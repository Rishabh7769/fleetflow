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sz w:val="22"/>
        </w:rPr>
        <w:t>Appendix - 'A'</w:t>
      </w:r>
    </w:p>
    <w:p>
      <w:pPr>
        <w:spacing w:before="240"/>
        <w:jc w:val="center"/>
      </w:pPr>
      <w:r>
        <w:rPr>
          <w:rFonts w:ascii="Times New Roman" w:hAnsi="Times New Roman"/>
          <w:b/>
          <w:sz w:val="36"/>
        </w:rPr>
        <w:t>PROJECT SYNOPSIS</w:t>
        <w:br/>
        <w:t>On</w:t>
        <w:br/>
        <w:br/>
        <w:t>FLEETFLOW</w:t>
        <w:br/>
        <w:t>(Fleet Management &amp; Transportation Operations System)</w:t>
      </w:r>
    </w:p>
    <w:p>
      <w:pPr>
        <w:spacing w:before="480" w:after="480"/>
        <w:jc w:val="center"/>
      </w:pPr>
      <w:r>
        <w:rPr>
          <w:rFonts w:ascii="Times New Roman" w:hAnsi="Times New Roman"/>
          <w:b/>
          <w:sz w:val="28"/>
        </w:rPr>
        <w:t>Submitted for Partial Fulfillment of Award of</w:t>
        <w:br/>
        <w:t>BACHELOR OF TECHNOLOGY</w:t>
        <w:br/>
        <w:t>In</w:t>
        <w:br/>
        <w:t>Computer Science &amp; Engineering</w:t>
      </w:r>
    </w:p>
    <w:p>
      <w:pPr>
        <w:spacing w:after="360"/>
        <w:jc w:val="center"/>
      </w:pPr>
      <w:r>
        <w:rPr>
          <w:rFonts w:ascii="Times New Roman" w:hAnsi="Times New Roman"/>
          <w:b/>
          <w:sz w:val="26"/>
        </w:rPr>
        <w:t>By</w:t>
        <w:br/>
        <w:br/>
        <w:t>Rishabh Singh</w:t>
        <w:br/>
        <w:t>Surya Pratap Singh</w:t>
        <w:br/>
        <w:t>Priyanshu Singh</w:t>
        <w:br/>
        <w:t>Roll Numbers: [To Be Filled]</w:t>
      </w:r>
    </w:p>
    <w:p>
      <w:pPr>
        <w:spacing w:after="480"/>
        <w:jc w:val="center"/>
      </w:pPr>
      <w:r>
        <w:rPr>
          <w:rFonts w:ascii="Times New Roman" w:hAnsi="Times New Roman"/>
          <w:b/>
          <w:sz w:val="24"/>
        </w:rPr>
        <w:t>Under the Guidance Of</w:t>
        <w:br/>
        <w:br/>
        <w:t>[Name of Project Guide]</w:t>
        <w:br/>
        <w:t>[Designation]</w:t>
      </w:r>
    </w:p>
    <w:p>
      <w:pPr>
        <w:spacing w:after="240"/>
        <w:jc w:val="center"/>
      </w:pPr>
      <w:r>
        <w:rPr>
          <w:rFonts w:ascii="Times New Roman" w:hAnsi="Times New Roman"/>
          <w:b/>
          <w:sz w:val="26"/>
        </w:rPr>
        <w:t>[SMS LUCKNOW LOGO PLACEHOLDER]</w:t>
        <w:br/>
        <w:br/>
        <w:t>SCHOOL OF MANAGEMENT SCIENCES, LUCKNOW</w:t>
        <w:br/>
        <w:t>Affiliated to</w:t>
        <w:br/>
        <w:t>DR. A.P.J. ABDUL KALAM TECHNICAL UNIVERSITY, LUCKNOW</w:t>
        <w:br/>
        <w:t>2025–2026</w:t>
      </w:r>
    </w:p>
    <w:p>
      <w:r>
        <w:br w:type="page"/>
      </w:r>
    </w:p>
    <w:p>
      <w:pPr>
        <w:spacing w:before="360" w:after="240" w:line="360" w:lineRule="auto"/>
        <w:jc w:val="center"/>
      </w:pPr>
      <w:r>
        <w:rPr>
          <w:rFonts w:ascii="Times New Roman" w:hAnsi="Times New Roman"/>
          <w:b/>
          <w:sz w:val="36"/>
          <w:u w:val="single"/>
        </w:rPr>
        <w:t>TABLE OF CONTENTS</w:t>
      </w:r>
    </w:p>
    <w:p>
      <w:pPr>
        <w:spacing w:line="288" w:lineRule="auto" w:after="40"/>
      </w:pPr>
      <w:r>
        <w:rPr>
          <w:rFonts w:ascii="Times New Roman" w:hAnsi="Times New Roman"/>
          <w:sz w:val="22"/>
        </w:rPr>
        <w:t>Cover Page</w:t>
      </w:r>
      <w:r>
        <w:rPr>
          <w:rFonts w:ascii="Times New Roman" w:hAnsi="Times New Roman"/>
          <w:color w:val="787878"/>
          <w:sz w:val="20"/>
        </w:rPr>
        <w:t xml:space="preserve"> ................................................................. </w:t>
      </w:r>
      <w:r>
        <w:rPr>
          <w:rFonts w:ascii="Times New Roman" w:hAnsi="Times New Roman"/>
          <w:b/>
          <w:sz w:val="22"/>
        </w:rPr>
        <w:t>1</w:t>
      </w:r>
    </w:p>
    <w:p>
      <w:pPr>
        <w:spacing w:line="288" w:lineRule="auto" w:after="40"/>
      </w:pPr>
      <w:r>
        <w:rPr>
          <w:rFonts w:ascii="Times New Roman" w:hAnsi="Times New Roman"/>
          <w:sz w:val="22"/>
        </w:rPr>
        <w:t>Table of Contents</w:t>
      </w:r>
      <w:r>
        <w:rPr>
          <w:rFonts w:ascii="Times New Roman" w:hAnsi="Times New Roman"/>
          <w:color w:val="787878"/>
          <w:sz w:val="20"/>
        </w:rPr>
        <w:t xml:space="preserve"> .......................................................... </w:t>
      </w:r>
      <w:r>
        <w:rPr>
          <w:rFonts w:ascii="Times New Roman" w:hAnsi="Times New Roman"/>
          <w:b/>
          <w:sz w:val="22"/>
        </w:rPr>
        <w:t>2</w:t>
      </w:r>
    </w:p>
    <w:p>
      <w:pPr>
        <w:spacing w:line="288" w:lineRule="auto" w:after="40"/>
      </w:pPr>
      <w:r>
        <w:rPr>
          <w:rFonts w:ascii="Times New Roman" w:hAnsi="Times New Roman"/>
          <w:b/>
          <w:sz w:val="22"/>
        </w:rPr>
        <w:t>Chapter 1: Introduction</w:t>
      </w:r>
      <w:r>
        <w:rPr>
          <w:rFonts w:ascii="Times New Roman" w:hAnsi="Times New Roman"/>
          <w:color w:val="787878"/>
          <w:sz w:val="20"/>
        </w:rPr>
        <w:t xml:space="preserve"> .................................................... </w:t>
      </w:r>
      <w:r>
        <w:rPr>
          <w:rFonts w:ascii="Times New Roman" w:hAnsi="Times New Roman"/>
          <w:b/>
          <w:sz w:val="22"/>
        </w:rPr>
        <w:t>3</w:t>
      </w:r>
    </w:p>
    <w:p>
      <w:pPr>
        <w:spacing w:line="288" w:lineRule="auto" w:after="40"/>
      </w:pPr>
      <w:r>
        <w:rPr>
          <w:rFonts w:ascii="Times New Roman" w:hAnsi="Times New Roman"/>
          <w:sz w:val="22"/>
        </w:rPr>
        <w:t xml:space="preserve">   1.1 Background of Fleet Management</w:t>
      </w:r>
      <w:r>
        <w:rPr>
          <w:rFonts w:ascii="Times New Roman" w:hAnsi="Times New Roman"/>
          <w:color w:val="787878"/>
          <w:sz w:val="20"/>
        </w:rPr>
        <w:t xml:space="preserve"> ...................................... </w:t>
      </w:r>
      <w:r>
        <w:rPr>
          <w:rFonts w:ascii="Times New Roman" w:hAnsi="Times New Roman"/>
          <w:b/>
          <w:sz w:val="22"/>
        </w:rPr>
        <w:t>3</w:t>
      </w:r>
    </w:p>
    <w:p>
      <w:pPr>
        <w:spacing w:line="288" w:lineRule="auto" w:after="40"/>
      </w:pPr>
      <w:r>
        <w:rPr>
          <w:rFonts w:ascii="Times New Roman" w:hAnsi="Times New Roman"/>
          <w:sz w:val="22"/>
        </w:rPr>
        <w:t xml:space="preserve">   1.2 Transportation and Logistics Operations</w:t>
      </w:r>
      <w:r>
        <w:rPr>
          <w:rFonts w:ascii="Times New Roman" w:hAnsi="Times New Roman"/>
          <w:color w:val="787878"/>
          <w:sz w:val="20"/>
        </w:rPr>
        <w:t xml:space="preserve"> ............................. </w:t>
      </w:r>
      <w:r>
        <w:rPr>
          <w:rFonts w:ascii="Times New Roman" w:hAnsi="Times New Roman"/>
          <w:b/>
          <w:sz w:val="22"/>
        </w:rPr>
        <w:t>4</w:t>
      </w:r>
    </w:p>
    <w:p>
      <w:pPr>
        <w:spacing w:line="288" w:lineRule="auto" w:after="40"/>
      </w:pPr>
      <w:r>
        <w:rPr>
          <w:rFonts w:ascii="Times New Roman" w:hAnsi="Times New Roman"/>
          <w:sz w:val="22"/>
        </w:rPr>
        <w:t xml:space="preserve">   1.3 Need for Digital Fleet Management</w:t>
      </w:r>
      <w:r>
        <w:rPr>
          <w:rFonts w:ascii="Times New Roman" w:hAnsi="Times New Roman"/>
          <w:color w:val="787878"/>
          <w:sz w:val="20"/>
        </w:rPr>
        <w:t xml:space="preserve"> ................................... </w:t>
      </w:r>
      <w:r>
        <w:rPr>
          <w:rFonts w:ascii="Times New Roman" w:hAnsi="Times New Roman"/>
          <w:b/>
          <w:sz w:val="22"/>
        </w:rPr>
        <w:t>5</w:t>
      </w:r>
    </w:p>
    <w:p>
      <w:pPr>
        <w:spacing w:line="288" w:lineRule="auto" w:after="40"/>
      </w:pPr>
      <w:r>
        <w:rPr>
          <w:rFonts w:ascii="Times New Roman" w:hAnsi="Times New Roman"/>
          <w:sz w:val="22"/>
        </w:rPr>
        <w:t xml:space="preserve">   1.4 Existing System</w:t>
      </w:r>
      <w:r>
        <w:rPr>
          <w:rFonts w:ascii="Times New Roman" w:hAnsi="Times New Roman"/>
          <w:color w:val="787878"/>
          <w:sz w:val="20"/>
        </w:rPr>
        <w:t xml:space="preserve"> ..................................................... </w:t>
      </w:r>
      <w:r>
        <w:rPr>
          <w:rFonts w:ascii="Times New Roman" w:hAnsi="Times New Roman"/>
          <w:b/>
          <w:sz w:val="22"/>
        </w:rPr>
        <w:t>6</w:t>
      </w:r>
    </w:p>
    <w:p>
      <w:pPr>
        <w:spacing w:line="288" w:lineRule="auto" w:after="40"/>
      </w:pPr>
      <w:r>
        <w:rPr>
          <w:rFonts w:ascii="Times New Roman" w:hAnsi="Times New Roman"/>
          <w:sz w:val="22"/>
        </w:rPr>
        <w:t xml:space="preserve">   1.5 Limitations of Existing Approaches</w:t>
      </w:r>
      <w:r>
        <w:rPr>
          <w:rFonts w:ascii="Times New Roman" w:hAnsi="Times New Roman"/>
          <w:color w:val="787878"/>
          <w:sz w:val="20"/>
        </w:rPr>
        <w:t xml:space="preserve"> .................................. </w:t>
      </w:r>
      <w:r>
        <w:rPr>
          <w:rFonts w:ascii="Times New Roman" w:hAnsi="Times New Roman"/>
          <w:b/>
          <w:sz w:val="22"/>
        </w:rPr>
        <w:t>7</w:t>
      </w:r>
    </w:p>
    <w:p>
      <w:pPr>
        <w:spacing w:line="288" w:lineRule="auto" w:after="40"/>
      </w:pPr>
      <w:r>
        <w:rPr>
          <w:rFonts w:ascii="Times New Roman" w:hAnsi="Times New Roman"/>
          <w:sz w:val="22"/>
        </w:rPr>
        <w:t xml:space="preserve">   1.6 Proposed FleetFlow System</w:t>
      </w:r>
      <w:r>
        <w:rPr>
          <w:rFonts w:ascii="Times New Roman" w:hAnsi="Times New Roman"/>
          <w:color w:val="787878"/>
          <w:sz w:val="20"/>
        </w:rPr>
        <w:t xml:space="preserve"> ........................................... </w:t>
      </w:r>
      <w:r>
        <w:rPr>
          <w:rFonts w:ascii="Times New Roman" w:hAnsi="Times New Roman"/>
          <w:b/>
          <w:sz w:val="22"/>
        </w:rPr>
        <w:t>8</w:t>
      </w:r>
    </w:p>
    <w:p>
      <w:pPr>
        <w:spacing w:line="288" w:lineRule="auto" w:after="40"/>
      </w:pPr>
      <w:r>
        <w:rPr>
          <w:rFonts w:ascii="Times New Roman" w:hAnsi="Times New Roman"/>
          <w:sz w:val="22"/>
        </w:rPr>
        <w:t xml:space="preserve">   1.7 Literature Survey</w:t>
      </w:r>
      <w:r>
        <w:rPr>
          <w:rFonts w:ascii="Times New Roman" w:hAnsi="Times New Roman"/>
          <w:color w:val="787878"/>
          <w:sz w:val="20"/>
        </w:rPr>
        <w:t xml:space="preserve"> ................................................... </w:t>
      </w:r>
      <w:r>
        <w:rPr>
          <w:rFonts w:ascii="Times New Roman" w:hAnsi="Times New Roman"/>
          <w:b/>
          <w:sz w:val="22"/>
        </w:rPr>
        <w:t>9</w:t>
      </w:r>
    </w:p>
    <w:p>
      <w:pPr>
        <w:spacing w:line="288" w:lineRule="auto" w:after="40"/>
      </w:pPr>
      <w:r>
        <w:rPr>
          <w:rFonts w:ascii="Times New Roman" w:hAnsi="Times New Roman"/>
          <w:sz w:val="22"/>
        </w:rPr>
        <w:t xml:space="preserve">   1.8 Motivation and Significance</w:t>
      </w:r>
      <w:r>
        <w:rPr>
          <w:rFonts w:ascii="Times New Roman" w:hAnsi="Times New Roman"/>
          <w:color w:val="787878"/>
          <w:sz w:val="20"/>
        </w:rPr>
        <w:t xml:space="preserve"> ......................................... </w:t>
      </w:r>
      <w:r>
        <w:rPr>
          <w:rFonts w:ascii="Times New Roman" w:hAnsi="Times New Roman"/>
          <w:b/>
          <w:sz w:val="22"/>
        </w:rPr>
        <w:t>10</w:t>
      </w:r>
    </w:p>
    <w:p>
      <w:pPr>
        <w:spacing w:line="288" w:lineRule="auto" w:after="40"/>
      </w:pPr>
      <w:r>
        <w:rPr>
          <w:rFonts w:ascii="Times New Roman" w:hAnsi="Times New Roman"/>
          <w:sz w:val="22"/>
        </w:rPr>
        <w:t xml:space="preserve">   1.9 Chapter Summary</w:t>
      </w:r>
      <w:r>
        <w:rPr>
          <w:rFonts w:ascii="Times New Roman" w:hAnsi="Times New Roman"/>
          <w:color w:val="787878"/>
          <w:sz w:val="20"/>
        </w:rPr>
        <w:t xml:space="preserve"> ..................................................... </w:t>
      </w:r>
      <w:r>
        <w:rPr>
          <w:rFonts w:ascii="Times New Roman" w:hAnsi="Times New Roman"/>
          <w:b/>
          <w:sz w:val="22"/>
        </w:rPr>
        <w:t>11</w:t>
      </w:r>
    </w:p>
    <w:p>
      <w:pPr>
        <w:spacing w:line="288" w:lineRule="auto" w:after="40"/>
      </w:pPr>
      <w:r>
        <w:rPr>
          <w:rFonts w:ascii="Times New Roman" w:hAnsi="Times New Roman"/>
          <w:b/>
          <w:sz w:val="22"/>
        </w:rPr>
        <w:t>Chapter 2: Problem Definition and Scope</w:t>
      </w:r>
      <w:r>
        <w:rPr>
          <w:rFonts w:ascii="Times New Roman" w:hAnsi="Times New Roman"/>
          <w:color w:val="787878"/>
          <w:sz w:val="20"/>
        </w:rPr>
        <w:t xml:space="preserve"> .................................... </w:t>
      </w:r>
      <w:r>
        <w:rPr>
          <w:rFonts w:ascii="Times New Roman" w:hAnsi="Times New Roman"/>
          <w:b/>
          <w:sz w:val="22"/>
        </w:rPr>
        <w:t>12</w:t>
      </w:r>
    </w:p>
    <w:p>
      <w:pPr>
        <w:spacing w:line="288" w:lineRule="auto" w:after="40"/>
      </w:pPr>
      <w:r>
        <w:rPr>
          <w:rFonts w:ascii="Times New Roman" w:hAnsi="Times New Roman"/>
          <w:sz w:val="22"/>
        </w:rPr>
        <w:t xml:space="preserve">   2.1 Problem Statement</w:t>
      </w:r>
      <w:r>
        <w:rPr>
          <w:rFonts w:ascii="Times New Roman" w:hAnsi="Times New Roman"/>
          <w:color w:val="787878"/>
          <w:sz w:val="20"/>
        </w:rPr>
        <w:t xml:space="preserve"> ................................................... </w:t>
      </w:r>
      <w:r>
        <w:rPr>
          <w:rFonts w:ascii="Times New Roman" w:hAnsi="Times New Roman"/>
          <w:b/>
          <w:sz w:val="22"/>
        </w:rPr>
        <w:t>12</w:t>
      </w:r>
    </w:p>
    <w:p>
      <w:pPr>
        <w:spacing w:line="288" w:lineRule="auto" w:after="40"/>
      </w:pPr>
      <w:r>
        <w:rPr>
          <w:rFonts w:ascii="Times New Roman" w:hAnsi="Times New Roman"/>
          <w:sz w:val="22"/>
        </w:rPr>
        <w:t xml:space="preserve">   2.2 Existing Operational Problems</w:t>
      </w:r>
      <w:r>
        <w:rPr>
          <w:rFonts w:ascii="Times New Roman" w:hAnsi="Times New Roman"/>
          <w:color w:val="787878"/>
          <w:sz w:val="20"/>
        </w:rPr>
        <w:t xml:space="preserve"> ....................................... </w:t>
      </w:r>
      <w:r>
        <w:rPr>
          <w:rFonts w:ascii="Times New Roman" w:hAnsi="Times New Roman"/>
          <w:b/>
          <w:sz w:val="22"/>
        </w:rPr>
        <w:t>13</w:t>
      </w:r>
    </w:p>
    <w:p>
      <w:pPr>
        <w:spacing w:line="288" w:lineRule="auto" w:after="40"/>
      </w:pPr>
      <w:r>
        <w:rPr>
          <w:rFonts w:ascii="Times New Roman" w:hAnsi="Times New Roman"/>
          <w:sz w:val="22"/>
        </w:rPr>
        <w:t xml:space="preserve">   2.3 Proposed Solution</w:t>
      </w:r>
      <w:r>
        <w:rPr>
          <w:rFonts w:ascii="Times New Roman" w:hAnsi="Times New Roman"/>
          <w:color w:val="787878"/>
          <w:sz w:val="20"/>
        </w:rPr>
        <w:t xml:space="preserve"> ................................................... </w:t>
      </w:r>
      <w:r>
        <w:rPr>
          <w:rFonts w:ascii="Times New Roman" w:hAnsi="Times New Roman"/>
          <w:b/>
          <w:sz w:val="22"/>
        </w:rPr>
        <w:t>14</w:t>
      </w:r>
    </w:p>
    <w:p>
      <w:pPr>
        <w:spacing w:line="288" w:lineRule="auto" w:after="40"/>
      </w:pPr>
      <w:r>
        <w:rPr>
          <w:rFonts w:ascii="Times New Roman" w:hAnsi="Times New Roman"/>
          <w:sz w:val="22"/>
        </w:rPr>
        <w:t xml:space="preserve">   2.4 Scope</w:t>
      </w:r>
      <w:r>
        <w:rPr>
          <w:rFonts w:ascii="Times New Roman" w:hAnsi="Times New Roman"/>
          <w:color w:val="787878"/>
          <w:sz w:val="20"/>
        </w:rPr>
        <w:t xml:space="preserve"> ............................................................... </w:t>
      </w:r>
      <w:r>
        <w:rPr>
          <w:rFonts w:ascii="Times New Roman" w:hAnsi="Times New Roman"/>
          <w:b/>
          <w:sz w:val="22"/>
        </w:rPr>
        <w:t>15</w:t>
      </w:r>
    </w:p>
    <w:p>
      <w:pPr>
        <w:spacing w:line="288" w:lineRule="auto" w:after="40"/>
      </w:pPr>
      <w:r>
        <w:rPr>
          <w:rFonts w:ascii="Times New Roman" w:hAnsi="Times New Roman"/>
          <w:sz w:val="22"/>
        </w:rPr>
        <w:t xml:space="preserve">   2.5 In-Scope Features</w:t>
      </w:r>
      <w:r>
        <w:rPr>
          <w:rFonts w:ascii="Times New Roman" w:hAnsi="Times New Roman"/>
          <w:color w:val="787878"/>
          <w:sz w:val="20"/>
        </w:rPr>
        <w:t xml:space="preserve"> ................................................... </w:t>
      </w:r>
      <w:r>
        <w:rPr>
          <w:rFonts w:ascii="Times New Roman" w:hAnsi="Times New Roman"/>
          <w:b/>
          <w:sz w:val="22"/>
        </w:rPr>
        <w:t>15</w:t>
      </w:r>
    </w:p>
    <w:p>
      <w:pPr>
        <w:spacing w:line="288" w:lineRule="auto" w:after="40"/>
      </w:pPr>
      <w:r>
        <w:rPr>
          <w:rFonts w:ascii="Times New Roman" w:hAnsi="Times New Roman"/>
          <w:sz w:val="22"/>
        </w:rPr>
        <w:t xml:space="preserve">   2.6 Out-of-Scope Features</w:t>
      </w:r>
      <w:r>
        <w:rPr>
          <w:rFonts w:ascii="Times New Roman" w:hAnsi="Times New Roman"/>
          <w:color w:val="787878"/>
          <w:sz w:val="20"/>
        </w:rPr>
        <w:t xml:space="preserve"> ............................................... </w:t>
      </w:r>
      <w:r>
        <w:rPr>
          <w:rFonts w:ascii="Times New Roman" w:hAnsi="Times New Roman"/>
          <w:b/>
          <w:sz w:val="22"/>
        </w:rPr>
        <w:t>16</w:t>
      </w:r>
    </w:p>
    <w:p>
      <w:pPr>
        <w:spacing w:line="288" w:lineRule="auto" w:after="40"/>
      </w:pPr>
      <w:r>
        <w:rPr>
          <w:rFonts w:ascii="Times New Roman" w:hAnsi="Times New Roman"/>
          <w:sz w:val="22"/>
        </w:rPr>
        <w:t xml:space="preserve">   2.7 Project Boundaries</w:t>
      </w:r>
      <w:r>
        <w:rPr>
          <w:rFonts w:ascii="Times New Roman" w:hAnsi="Times New Roman"/>
          <w:color w:val="787878"/>
          <w:sz w:val="20"/>
        </w:rPr>
        <w:t xml:space="preserve"> .................................................. </w:t>
      </w:r>
      <w:r>
        <w:rPr>
          <w:rFonts w:ascii="Times New Roman" w:hAnsi="Times New Roman"/>
          <w:b/>
          <w:sz w:val="22"/>
        </w:rPr>
        <w:t>17</w:t>
      </w:r>
    </w:p>
    <w:p>
      <w:pPr>
        <w:spacing w:line="288" w:lineRule="auto" w:after="40"/>
      </w:pPr>
      <w:r>
        <w:rPr>
          <w:rFonts w:ascii="Times New Roman" w:hAnsi="Times New Roman"/>
          <w:sz w:val="22"/>
        </w:rPr>
        <w:t xml:space="preserve">   2.8 Chapter Summary</w:t>
      </w:r>
      <w:r>
        <w:rPr>
          <w:rFonts w:ascii="Times New Roman" w:hAnsi="Times New Roman"/>
          <w:color w:val="787878"/>
          <w:sz w:val="20"/>
        </w:rPr>
        <w:t xml:space="preserve"> ..................................................... </w:t>
      </w:r>
      <w:r>
        <w:rPr>
          <w:rFonts w:ascii="Times New Roman" w:hAnsi="Times New Roman"/>
          <w:b/>
          <w:sz w:val="22"/>
        </w:rPr>
        <w:t>17</w:t>
      </w:r>
    </w:p>
    <w:p>
      <w:pPr>
        <w:spacing w:line="288" w:lineRule="auto" w:after="40"/>
      </w:pPr>
      <w:r>
        <w:rPr>
          <w:rFonts w:ascii="Times New Roman" w:hAnsi="Times New Roman"/>
          <w:b/>
          <w:sz w:val="22"/>
        </w:rPr>
        <w:t>Chapter 3: Project Objectives</w:t>
      </w:r>
      <w:r>
        <w:rPr>
          <w:rFonts w:ascii="Times New Roman" w:hAnsi="Times New Roman"/>
          <w:color w:val="787878"/>
          <w:sz w:val="20"/>
        </w:rPr>
        <w:t xml:space="preserve"> .............................................. </w:t>
      </w:r>
      <w:r>
        <w:rPr>
          <w:rFonts w:ascii="Times New Roman" w:hAnsi="Times New Roman"/>
          <w:b/>
          <w:sz w:val="22"/>
        </w:rPr>
        <w:t>18</w:t>
      </w:r>
    </w:p>
    <w:p>
      <w:pPr>
        <w:spacing w:line="288" w:lineRule="auto" w:after="40"/>
      </w:pPr>
      <w:r>
        <w:rPr>
          <w:rFonts w:ascii="Times New Roman" w:hAnsi="Times New Roman"/>
          <w:sz w:val="22"/>
        </w:rPr>
        <w:t xml:space="preserve">   3.1 Primary Objective</w:t>
      </w:r>
      <w:r>
        <w:rPr>
          <w:rFonts w:ascii="Times New Roman" w:hAnsi="Times New Roman"/>
          <w:color w:val="787878"/>
          <w:sz w:val="20"/>
        </w:rPr>
        <w:t xml:space="preserve"> ................................................... </w:t>
      </w:r>
      <w:r>
        <w:rPr>
          <w:rFonts w:ascii="Times New Roman" w:hAnsi="Times New Roman"/>
          <w:b/>
          <w:sz w:val="22"/>
        </w:rPr>
        <w:t>18</w:t>
      </w:r>
    </w:p>
    <w:p>
      <w:pPr>
        <w:spacing w:line="288" w:lineRule="auto" w:after="40"/>
      </w:pPr>
      <w:r>
        <w:rPr>
          <w:rFonts w:ascii="Times New Roman" w:hAnsi="Times New Roman"/>
          <w:sz w:val="22"/>
        </w:rPr>
        <w:t xml:space="preserve">   3.2 Specific Objectives</w:t>
      </w:r>
      <w:r>
        <w:rPr>
          <w:rFonts w:ascii="Times New Roman" w:hAnsi="Times New Roman"/>
          <w:color w:val="787878"/>
          <w:sz w:val="20"/>
        </w:rPr>
        <w:t xml:space="preserve"> ................................................. </w:t>
      </w:r>
      <w:r>
        <w:rPr>
          <w:rFonts w:ascii="Times New Roman" w:hAnsi="Times New Roman"/>
          <w:b/>
          <w:sz w:val="22"/>
        </w:rPr>
        <w:t>18</w:t>
      </w:r>
    </w:p>
    <w:p>
      <w:pPr>
        <w:spacing w:line="288" w:lineRule="auto" w:after="40"/>
      </w:pPr>
      <w:r>
        <w:rPr>
          <w:rFonts w:ascii="Times New Roman" w:hAnsi="Times New Roman"/>
          <w:sz w:val="22"/>
        </w:rPr>
        <w:t xml:space="preserve">   3.3 Expected Outcomes</w:t>
      </w:r>
      <w:r>
        <w:rPr>
          <w:rFonts w:ascii="Times New Roman" w:hAnsi="Times New Roman"/>
          <w:color w:val="787878"/>
          <w:sz w:val="20"/>
        </w:rPr>
        <w:t xml:space="preserve"> ................................................... </w:t>
      </w:r>
      <w:r>
        <w:rPr>
          <w:rFonts w:ascii="Times New Roman" w:hAnsi="Times New Roman"/>
          <w:b/>
          <w:sz w:val="22"/>
        </w:rPr>
        <w:t>19</w:t>
      </w:r>
    </w:p>
    <w:p>
      <w:pPr>
        <w:spacing w:line="288" w:lineRule="auto" w:after="40"/>
      </w:pPr>
      <w:r>
        <w:rPr>
          <w:rFonts w:ascii="Times New Roman" w:hAnsi="Times New Roman"/>
          <w:sz w:val="22"/>
        </w:rPr>
        <w:t xml:space="preserve">   3.4 Chapter Summary</w:t>
      </w:r>
      <w:r>
        <w:rPr>
          <w:rFonts w:ascii="Times New Roman" w:hAnsi="Times New Roman"/>
          <w:color w:val="787878"/>
          <w:sz w:val="20"/>
        </w:rPr>
        <w:t xml:space="preserve"> ..................................................... </w:t>
      </w:r>
      <w:r>
        <w:rPr>
          <w:rFonts w:ascii="Times New Roman" w:hAnsi="Times New Roman"/>
          <w:b/>
          <w:sz w:val="22"/>
        </w:rPr>
        <w:t>19</w:t>
      </w:r>
    </w:p>
    <w:p>
      <w:pPr>
        <w:spacing w:line="288" w:lineRule="auto" w:after="40"/>
      </w:pPr>
      <w:r>
        <w:rPr>
          <w:rFonts w:ascii="Times New Roman" w:hAnsi="Times New Roman"/>
          <w:b/>
          <w:sz w:val="22"/>
        </w:rPr>
        <w:t>Chapter 4: Proposed Methodology</w:t>
      </w:r>
      <w:r>
        <w:rPr>
          <w:rFonts w:ascii="Times New Roman" w:hAnsi="Times New Roman"/>
          <w:color w:val="787878"/>
          <w:sz w:val="20"/>
        </w:rPr>
        <w:t xml:space="preserve"> ............................................ </w:t>
      </w:r>
      <w:r>
        <w:rPr>
          <w:rFonts w:ascii="Times New Roman" w:hAnsi="Times New Roman"/>
          <w:b/>
          <w:sz w:val="22"/>
        </w:rPr>
        <w:t>20</w:t>
      </w:r>
    </w:p>
    <w:p>
      <w:pPr>
        <w:spacing w:line="288" w:lineRule="auto" w:after="40"/>
      </w:pPr>
      <w:r>
        <w:rPr>
          <w:rFonts w:ascii="Times New Roman" w:hAnsi="Times New Roman"/>
          <w:sz w:val="22"/>
        </w:rPr>
        <w:t xml:space="preserve">   4.1 Methodology Overview</w:t>
      </w:r>
      <w:r>
        <w:rPr>
          <w:rFonts w:ascii="Times New Roman" w:hAnsi="Times New Roman"/>
          <w:color w:val="787878"/>
          <w:sz w:val="20"/>
        </w:rPr>
        <w:t xml:space="preserve"> ................................................ </w:t>
      </w:r>
      <w:r>
        <w:rPr>
          <w:rFonts w:ascii="Times New Roman" w:hAnsi="Times New Roman"/>
          <w:b/>
          <w:sz w:val="22"/>
        </w:rPr>
        <w:t>20</w:t>
      </w:r>
    </w:p>
    <w:p>
      <w:pPr>
        <w:spacing w:line="288" w:lineRule="auto" w:after="40"/>
      </w:pPr>
      <w:r>
        <w:rPr>
          <w:rFonts w:ascii="Times New Roman" w:hAnsi="Times New Roman"/>
          <w:sz w:val="22"/>
        </w:rPr>
        <w:t xml:space="preserve">   4.2 Overall FleetFlow Workflow</w:t>
      </w:r>
      <w:r>
        <w:rPr>
          <w:rFonts w:ascii="Times New Roman" w:hAnsi="Times New Roman"/>
          <w:color w:val="787878"/>
          <w:sz w:val="20"/>
        </w:rPr>
        <w:t xml:space="preserve"> .......................................... </w:t>
      </w:r>
      <w:r>
        <w:rPr>
          <w:rFonts w:ascii="Times New Roman" w:hAnsi="Times New Roman"/>
          <w:b/>
          <w:sz w:val="22"/>
        </w:rPr>
        <w:t>20</w:t>
      </w:r>
    </w:p>
    <w:p>
      <w:pPr>
        <w:spacing w:line="288" w:lineRule="auto" w:after="40"/>
      </w:pPr>
      <w:r>
        <w:rPr>
          <w:rFonts w:ascii="Times New Roman" w:hAnsi="Times New Roman"/>
          <w:sz w:val="22"/>
        </w:rPr>
        <w:t xml:space="preserve">   4.3 Functional Working</w:t>
      </w:r>
      <w:r>
        <w:rPr>
          <w:rFonts w:ascii="Times New Roman" w:hAnsi="Times New Roman"/>
          <w:color w:val="787878"/>
          <w:sz w:val="20"/>
        </w:rPr>
        <w:t xml:space="preserve"> .................................................. </w:t>
      </w:r>
      <w:r>
        <w:rPr>
          <w:rFonts w:ascii="Times New Roman" w:hAnsi="Times New Roman"/>
          <w:b/>
          <w:sz w:val="22"/>
        </w:rPr>
        <w:t>21</w:t>
      </w:r>
    </w:p>
    <w:p>
      <w:pPr>
        <w:spacing w:line="288" w:lineRule="auto" w:after="40"/>
      </w:pPr>
      <w:r>
        <w:rPr>
          <w:rFonts w:ascii="Times New Roman" w:hAnsi="Times New Roman"/>
          <w:sz w:val="22"/>
        </w:rPr>
        <w:t xml:space="preserve">   4.4 Authentication Flow</w:t>
      </w:r>
      <w:r>
        <w:rPr>
          <w:rFonts w:ascii="Times New Roman" w:hAnsi="Times New Roman"/>
          <w:color w:val="787878"/>
          <w:sz w:val="20"/>
        </w:rPr>
        <w:t xml:space="preserve"> ................................................. </w:t>
      </w:r>
      <w:r>
        <w:rPr>
          <w:rFonts w:ascii="Times New Roman" w:hAnsi="Times New Roman"/>
          <w:b/>
          <w:sz w:val="22"/>
        </w:rPr>
        <w:t>21</w:t>
      </w:r>
    </w:p>
    <w:p>
      <w:pPr>
        <w:spacing w:line="288" w:lineRule="auto" w:after="40"/>
      </w:pPr>
      <w:r>
        <w:rPr>
          <w:rFonts w:ascii="Times New Roman" w:hAnsi="Times New Roman"/>
          <w:sz w:val="22"/>
        </w:rPr>
        <w:t xml:space="preserve">   4.5 Authorization Flow (RBAC)</w:t>
      </w:r>
      <w:r>
        <w:rPr>
          <w:rFonts w:ascii="Times New Roman" w:hAnsi="Times New Roman"/>
          <w:color w:val="787878"/>
          <w:sz w:val="20"/>
        </w:rPr>
        <w:t xml:space="preserve"> ........................................... </w:t>
      </w:r>
      <w:r>
        <w:rPr>
          <w:rFonts w:ascii="Times New Roman" w:hAnsi="Times New Roman"/>
          <w:b/>
          <w:sz w:val="22"/>
        </w:rPr>
        <w:t>22</w:t>
      </w:r>
    </w:p>
    <w:p>
      <w:pPr>
        <w:spacing w:line="288" w:lineRule="auto" w:after="40"/>
      </w:pPr>
      <w:r>
        <w:rPr>
          <w:rFonts w:ascii="Times New Roman" w:hAnsi="Times New Roman"/>
          <w:sz w:val="22"/>
        </w:rPr>
        <w:t xml:space="preserve">   4.6 Validation Mechanics</w:t>
      </w:r>
      <w:r>
        <w:rPr>
          <w:rFonts w:ascii="Times New Roman" w:hAnsi="Times New Roman"/>
          <w:color w:val="787878"/>
          <w:sz w:val="20"/>
        </w:rPr>
        <w:t xml:space="preserve"> ................................................ </w:t>
      </w:r>
      <w:r>
        <w:rPr>
          <w:rFonts w:ascii="Times New Roman" w:hAnsi="Times New Roman"/>
          <w:b/>
          <w:sz w:val="22"/>
        </w:rPr>
        <w:t>22</w:t>
      </w:r>
    </w:p>
    <w:p>
      <w:pPr>
        <w:spacing w:line="288" w:lineRule="auto" w:after="40"/>
      </w:pPr>
      <w:r>
        <w:rPr>
          <w:rFonts w:ascii="Times New Roman" w:hAnsi="Times New Roman"/>
          <w:sz w:val="22"/>
        </w:rPr>
        <w:t xml:space="preserve">   4.7 API Request Processing</w:t>
      </w:r>
      <w:r>
        <w:rPr>
          <w:rFonts w:ascii="Times New Roman" w:hAnsi="Times New Roman"/>
          <w:color w:val="787878"/>
          <w:sz w:val="20"/>
        </w:rPr>
        <w:t xml:space="preserve"> .............................................. </w:t>
      </w:r>
      <w:r>
        <w:rPr>
          <w:rFonts w:ascii="Times New Roman" w:hAnsi="Times New Roman"/>
          <w:b/>
          <w:sz w:val="22"/>
        </w:rPr>
        <w:t>23</w:t>
      </w:r>
    </w:p>
    <w:p>
      <w:pPr>
        <w:spacing w:line="288" w:lineRule="auto" w:after="40"/>
      </w:pPr>
      <w:r>
        <w:rPr>
          <w:rFonts w:ascii="Times New Roman" w:hAnsi="Times New Roman"/>
          <w:sz w:val="22"/>
        </w:rPr>
        <w:t xml:space="preserve">   4.8 Database Interaction</w:t>
      </w:r>
      <w:r>
        <w:rPr>
          <w:rFonts w:ascii="Times New Roman" w:hAnsi="Times New Roman"/>
          <w:color w:val="787878"/>
          <w:sz w:val="20"/>
        </w:rPr>
        <w:t xml:space="preserve"> ................................................ </w:t>
      </w:r>
      <w:r>
        <w:rPr>
          <w:rFonts w:ascii="Times New Roman" w:hAnsi="Times New Roman"/>
          <w:b/>
          <w:sz w:val="22"/>
        </w:rPr>
        <w:t>23</w:t>
      </w:r>
    </w:p>
    <w:p>
      <w:pPr>
        <w:spacing w:line="288" w:lineRule="auto" w:after="40"/>
      </w:pPr>
      <w:r>
        <w:rPr>
          <w:rFonts w:ascii="Times New Roman" w:hAnsi="Times New Roman"/>
          <w:sz w:val="22"/>
        </w:rPr>
        <w:t xml:space="preserve">   4.9 Response &amp; UI Update</w:t>
      </w:r>
      <w:r>
        <w:rPr>
          <w:rFonts w:ascii="Times New Roman" w:hAnsi="Times New Roman"/>
          <w:color w:val="787878"/>
          <w:sz w:val="20"/>
        </w:rPr>
        <w:t xml:space="preserve"> ................................................ </w:t>
      </w:r>
      <w:r>
        <w:rPr>
          <w:rFonts w:ascii="Times New Roman" w:hAnsi="Times New Roman"/>
          <w:b/>
          <w:sz w:val="22"/>
        </w:rPr>
        <w:t>24</w:t>
      </w:r>
    </w:p>
    <w:p>
      <w:pPr>
        <w:spacing w:line="288" w:lineRule="auto" w:after="40"/>
      </w:pPr>
      <w:r>
        <w:rPr>
          <w:rFonts w:ascii="Times New Roman" w:hAnsi="Times New Roman"/>
          <w:sz w:val="22"/>
        </w:rPr>
        <w:t xml:space="preserve">   4.10 Complete Functional Block Diagram</w:t>
      </w:r>
      <w:r>
        <w:rPr>
          <w:rFonts w:ascii="Times New Roman" w:hAnsi="Times New Roman"/>
          <w:color w:val="787878"/>
          <w:sz w:val="20"/>
        </w:rPr>
        <w:t xml:space="preserve"> .................................. </w:t>
      </w:r>
      <w:r>
        <w:rPr>
          <w:rFonts w:ascii="Times New Roman" w:hAnsi="Times New Roman"/>
          <w:b/>
          <w:sz w:val="22"/>
        </w:rPr>
        <w:t>24</w:t>
      </w:r>
    </w:p>
    <w:p>
      <w:pPr>
        <w:spacing w:line="288" w:lineRule="auto" w:after="40"/>
      </w:pPr>
      <w:r>
        <w:rPr>
          <w:rFonts w:ascii="Times New Roman" w:hAnsi="Times New Roman"/>
          <w:sz w:val="22"/>
        </w:rPr>
        <w:t xml:space="preserve">   4.11 Description of Each Block</w:t>
      </w:r>
      <w:r>
        <w:rPr>
          <w:rFonts w:ascii="Times New Roman" w:hAnsi="Times New Roman"/>
          <w:color w:val="787878"/>
          <w:sz w:val="20"/>
        </w:rPr>
        <w:t xml:space="preserve"> .......................................... </w:t>
      </w:r>
      <w:r>
        <w:rPr>
          <w:rFonts w:ascii="Times New Roman" w:hAnsi="Times New Roman"/>
          <w:b/>
          <w:sz w:val="22"/>
        </w:rPr>
        <w:t>25</w:t>
      </w:r>
    </w:p>
    <w:p>
      <w:pPr>
        <w:spacing w:line="288" w:lineRule="auto" w:after="40"/>
      </w:pPr>
      <w:r>
        <w:rPr>
          <w:rFonts w:ascii="Times New Roman" w:hAnsi="Times New Roman"/>
          <w:sz w:val="22"/>
        </w:rPr>
        <w:t xml:space="preserve">   4.12 Chapter Summary</w:t>
      </w:r>
      <w:r>
        <w:rPr>
          <w:rFonts w:ascii="Times New Roman" w:hAnsi="Times New Roman"/>
          <w:color w:val="787878"/>
          <w:sz w:val="20"/>
        </w:rPr>
        <w:t xml:space="preserve"> .................................................... </w:t>
      </w:r>
      <w:r>
        <w:rPr>
          <w:rFonts w:ascii="Times New Roman" w:hAnsi="Times New Roman"/>
          <w:b/>
          <w:sz w:val="22"/>
        </w:rPr>
        <w:t>25</w:t>
      </w:r>
    </w:p>
    <w:p>
      <w:pPr>
        <w:spacing w:line="288" w:lineRule="auto" w:after="40"/>
      </w:pPr>
      <w:r>
        <w:rPr>
          <w:rFonts w:ascii="Times New Roman" w:hAnsi="Times New Roman"/>
          <w:b/>
          <w:sz w:val="22"/>
        </w:rPr>
        <w:t>Chapter 5: Related Technologies and Concepts</w:t>
      </w:r>
      <w:r>
        <w:rPr>
          <w:rFonts w:ascii="Times New Roman" w:hAnsi="Times New Roman"/>
          <w:color w:val="787878"/>
          <w:sz w:val="20"/>
        </w:rPr>
        <w:t xml:space="preserve"> ............................... </w:t>
      </w:r>
      <w:r>
        <w:rPr>
          <w:rFonts w:ascii="Times New Roman" w:hAnsi="Times New Roman"/>
          <w:b/>
          <w:sz w:val="22"/>
        </w:rPr>
        <w:t>26</w:t>
      </w:r>
    </w:p>
    <w:p>
      <w:pPr>
        <w:spacing w:line="288" w:lineRule="auto" w:after="40"/>
      </w:pPr>
      <w:r>
        <w:rPr>
          <w:rFonts w:ascii="Times New Roman" w:hAnsi="Times New Roman"/>
          <w:sz w:val="22"/>
        </w:rPr>
        <w:t xml:space="preserve">   5.1 Next.js</w:t>
      </w:r>
      <w:r>
        <w:rPr>
          <w:rFonts w:ascii="Times New Roman" w:hAnsi="Times New Roman"/>
          <w:color w:val="787878"/>
          <w:sz w:val="20"/>
        </w:rPr>
        <w:t xml:space="preserve"> ............................................................. </w:t>
      </w:r>
      <w:r>
        <w:rPr>
          <w:rFonts w:ascii="Times New Roman" w:hAnsi="Times New Roman"/>
          <w:b/>
          <w:sz w:val="22"/>
        </w:rPr>
        <w:t>26</w:t>
      </w:r>
    </w:p>
    <w:p>
      <w:pPr>
        <w:spacing w:line="288" w:lineRule="auto" w:after="40"/>
      </w:pPr>
      <w:r>
        <w:rPr>
          <w:rFonts w:ascii="Times New Roman" w:hAnsi="Times New Roman"/>
          <w:sz w:val="22"/>
        </w:rPr>
        <w:t xml:space="preserve">   5.2 React</w:t>
      </w:r>
      <w:r>
        <w:rPr>
          <w:rFonts w:ascii="Times New Roman" w:hAnsi="Times New Roman"/>
          <w:color w:val="787878"/>
          <w:sz w:val="20"/>
        </w:rPr>
        <w:t xml:space="preserve"> ............................................................... </w:t>
      </w:r>
      <w:r>
        <w:rPr>
          <w:rFonts w:ascii="Times New Roman" w:hAnsi="Times New Roman"/>
          <w:b/>
          <w:sz w:val="22"/>
        </w:rPr>
        <w:t>26</w:t>
      </w:r>
    </w:p>
    <w:p>
      <w:pPr>
        <w:spacing w:line="288" w:lineRule="auto" w:after="40"/>
      </w:pPr>
      <w:r>
        <w:rPr>
          <w:rFonts w:ascii="Times New Roman" w:hAnsi="Times New Roman"/>
          <w:sz w:val="22"/>
        </w:rPr>
        <w:t xml:space="preserve">   5.3 TypeScript</w:t>
      </w:r>
      <w:r>
        <w:rPr>
          <w:rFonts w:ascii="Times New Roman" w:hAnsi="Times New Roman"/>
          <w:color w:val="787878"/>
          <w:sz w:val="20"/>
        </w:rPr>
        <w:t xml:space="preserve"> .......................................................... </w:t>
      </w:r>
      <w:r>
        <w:rPr>
          <w:rFonts w:ascii="Times New Roman" w:hAnsi="Times New Roman"/>
          <w:b/>
          <w:sz w:val="22"/>
        </w:rPr>
        <w:t>27</w:t>
      </w:r>
    </w:p>
    <w:p>
      <w:pPr>
        <w:spacing w:line="288" w:lineRule="auto" w:after="40"/>
      </w:pPr>
      <w:r>
        <w:rPr>
          <w:rFonts w:ascii="Times New Roman" w:hAnsi="Times New Roman"/>
          <w:sz w:val="22"/>
        </w:rPr>
        <w:t xml:space="preserve">   5.4 Node.js</w:t>
      </w:r>
      <w:r>
        <w:rPr>
          <w:rFonts w:ascii="Times New Roman" w:hAnsi="Times New Roman"/>
          <w:color w:val="787878"/>
          <w:sz w:val="20"/>
        </w:rPr>
        <w:t xml:space="preserve"> ............................................................. </w:t>
      </w:r>
      <w:r>
        <w:rPr>
          <w:rFonts w:ascii="Times New Roman" w:hAnsi="Times New Roman"/>
          <w:b/>
          <w:sz w:val="22"/>
        </w:rPr>
        <w:t>27</w:t>
      </w:r>
    </w:p>
    <w:p>
      <w:pPr>
        <w:spacing w:line="288" w:lineRule="auto" w:after="40"/>
      </w:pPr>
      <w:r>
        <w:rPr>
          <w:rFonts w:ascii="Times New Roman" w:hAnsi="Times New Roman"/>
          <w:sz w:val="22"/>
        </w:rPr>
        <w:t xml:space="preserve">   5.5 REST API</w:t>
      </w:r>
      <w:r>
        <w:rPr>
          <w:rFonts w:ascii="Times New Roman" w:hAnsi="Times New Roman"/>
          <w:color w:val="787878"/>
          <w:sz w:val="20"/>
        </w:rPr>
        <w:t xml:space="preserve"> ............................................................ </w:t>
      </w:r>
      <w:r>
        <w:rPr>
          <w:rFonts w:ascii="Times New Roman" w:hAnsi="Times New Roman"/>
          <w:b/>
          <w:sz w:val="22"/>
        </w:rPr>
        <w:t>27</w:t>
      </w:r>
    </w:p>
    <w:p>
      <w:pPr>
        <w:spacing w:line="288" w:lineRule="auto" w:after="40"/>
      </w:pPr>
      <w:r>
        <w:rPr>
          <w:rFonts w:ascii="Times New Roman" w:hAnsi="Times New Roman"/>
          <w:sz w:val="22"/>
        </w:rPr>
        <w:t xml:space="preserve">   5.6 PostgreSQL</w:t>
      </w:r>
      <w:r>
        <w:rPr>
          <w:rFonts w:ascii="Times New Roman" w:hAnsi="Times New Roman"/>
          <w:color w:val="787878"/>
          <w:sz w:val="20"/>
        </w:rPr>
        <w:t xml:space="preserve"> .......................................................... </w:t>
      </w:r>
      <w:r>
        <w:rPr>
          <w:rFonts w:ascii="Times New Roman" w:hAnsi="Times New Roman"/>
          <w:b/>
          <w:sz w:val="22"/>
        </w:rPr>
        <w:t>28</w:t>
      </w:r>
    </w:p>
    <w:p>
      <w:pPr>
        <w:spacing w:line="288" w:lineRule="auto" w:after="40"/>
      </w:pPr>
      <w:r>
        <w:rPr>
          <w:rFonts w:ascii="Times New Roman" w:hAnsi="Times New Roman"/>
          <w:sz w:val="22"/>
        </w:rPr>
        <w:t xml:space="preserve">   5.7 Prisma ORM</w:t>
      </w:r>
      <w:r>
        <w:rPr>
          <w:rFonts w:ascii="Times New Roman" w:hAnsi="Times New Roman"/>
          <w:color w:val="787878"/>
          <w:sz w:val="20"/>
        </w:rPr>
        <w:t xml:space="preserve"> .......................................................... </w:t>
      </w:r>
      <w:r>
        <w:rPr>
          <w:rFonts w:ascii="Times New Roman" w:hAnsi="Times New Roman"/>
          <w:b/>
          <w:sz w:val="22"/>
        </w:rPr>
        <w:t>28</w:t>
      </w:r>
    </w:p>
    <w:p>
      <w:pPr>
        <w:spacing w:line="288" w:lineRule="auto" w:after="40"/>
      </w:pPr>
      <w:r>
        <w:rPr>
          <w:rFonts w:ascii="Times New Roman" w:hAnsi="Times New Roman"/>
          <w:sz w:val="22"/>
        </w:rPr>
        <w:t xml:space="preserve">   5.8 JWT</w:t>
      </w:r>
      <w:r>
        <w:rPr>
          <w:rFonts w:ascii="Times New Roman" w:hAnsi="Times New Roman"/>
          <w:color w:val="787878"/>
          <w:sz w:val="20"/>
        </w:rPr>
        <w:t xml:space="preserve"> ................................................................. </w:t>
      </w:r>
      <w:r>
        <w:rPr>
          <w:rFonts w:ascii="Times New Roman" w:hAnsi="Times New Roman"/>
          <w:b/>
          <w:sz w:val="22"/>
        </w:rPr>
        <w:t>28</w:t>
      </w:r>
    </w:p>
    <w:p>
      <w:pPr>
        <w:spacing w:line="288" w:lineRule="auto" w:after="40"/>
      </w:pPr>
      <w:r>
        <w:rPr>
          <w:rFonts w:ascii="Times New Roman" w:hAnsi="Times New Roman"/>
          <w:sz w:val="22"/>
        </w:rPr>
        <w:t xml:space="preserve">   5.9 bcrypt</w:t>
      </w:r>
      <w:r>
        <w:rPr>
          <w:rFonts w:ascii="Times New Roman" w:hAnsi="Times New Roman"/>
          <w:color w:val="787878"/>
          <w:sz w:val="20"/>
        </w:rPr>
        <w:t xml:space="preserve"> .............................................................. </w:t>
      </w:r>
      <w:r>
        <w:rPr>
          <w:rFonts w:ascii="Times New Roman" w:hAnsi="Times New Roman"/>
          <w:b/>
          <w:sz w:val="22"/>
        </w:rPr>
        <w:t>29</w:t>
      </w:r>
    </w:p>
    <w:p>
      <w:pPr>
        <w:spacing w:line="288" w:lineRule="auto" w:after="40"/>
      </w:pPr>
      <w:r>
        <w:rPr>
          <w:rFonts w:ascii="Times New Roman" w:hAnsi="Times New Roman"/>
          <w:sz w:val="22"/>
        </w:rPr>
        <w:t xml:space="preserve">   5.10 Role-Based Access Control (RBAC)</w:t>
      </w:r>
      <w:r>
        <w:rPr>
          <w:rFonts w:ascii="Times New Roman" w:hAnsi="Times New Roman"/>
          <w:color w:val="787878"/>
          <w:sz w:val="20"/>
        </w:rPr>
        <w:t xml:space="preserve"> ................................... </w:t>
      </w:r>
      <w:r>
        <w:rPr>
          <w:rFonts w:ascii="Times New Roman" w:hAnsi="Times New Roman"/>
          <w:b/>
          <w:sz w:val="22"/>
        </w:rPr>
        <w:t>29</w:t>
      </w:r>
    </w:p>
    <w:p>
      <w:pPr>
        <w:spacing w:line="288" w:lineRule="auto" w:after="40"/>
      </w:pPr>
      <w:r>
        <w:rPr>
          <w:rFonts w:ascii="Times New Roman" w:hAnsi="Times New Roman"/>
          <w:sz w:val="22"/>
        </w:rPr>
        <w:t xml:space="preserve">   5.11 Zod</w:t>
      </w:r>
      <w:r>
        <w:rPr>
          <w:rFonts w:ascii="Times New Roman" w:hAnsi="Times New Roman"/>
          <w:color w:val="787878"/>
          <w:sz w:val="20"/>
        </w:rPr>
        <w:t xml:space="preserve"> ................................................................ </w:t>
      </w:r>
      <w:r>
        <w:rPr>
          <w:rFonts w:ascii="Times New Roman" w:hAnsi="Times New Roman"/>
          <w:b/>
          <w:sz w:val="22"/>
        </w:rPr>
        <w:t>29</w:t>
      </w:r>
    </w:p>
    <w:p>
      <w:pPr>
        <w:spacing w:line="288" w:lineRule="auto" w:after="40"/>
      </w:pPr>
      <w:r>
        <w:rPr>
          <w:rFonts w:ascii="Times New Roman" w:hAnsi="Times New Roman"/>
          <w:sz w:val="22"/>
        </w:rPr>
        <w:t xml:space="preserve">   5.12 Docker</w:t>
      </w:r>
      <w:r>
        <w:rPr>
          <w:rFonts w:ascii="Times New Roman" w:hAnsi="Times New Roman"/>
          <w:color w:val="787878"/>
          <w:sz w:val="20"/>
        </w:rPr>
        <w:t xml:space="preserve"> ............................................................. </w:t>
      </w:r>
      <w:r>
        <w:rPr>
          <w:rFonts w:ascii="Times New Roman" w:hAnsi="Times New Roman"/>
          <w:b/>
          <w:sz w:val="22"/>
        </w:rPr>
        <w:t>30</w:t>
      </w:r>
    </w:p>
    <w:p>
      <w:pPr>
        <w:spacing w:line="288" w:lineRule="auto" w:after="40"/>
      </w:pPr>
      <w:r>
        <w:rPr>
          <w:rFonts w:ascii="Times New Roman" w:hAnsi="Times New Roman"/>
          <w:sz w:val="22"/>
        </w:rPr>
        <w:t xml:space="preserve">   5.13 Audit of Project Identifier ('Bruno')</w:t>
      </w:r>
      <w:r>
        <w:rPr>
          <w:rFonts w:ascii="Times New Roman" w:hAnsi="Times New Roman"/>
          <w:color w:val="787878"/>
          <w:sz w:val="20"/>
        </w:rPr>
        <w:t xml:space="preserve"> .............................. </w:t>
      </w:r>
      <w:r>
        <w:rPr>
          <w:rFonts w:ascii="Times New Roman" w:hAnsi="Times New Roman"/>
          <w:b/>
          <w:sz w:val="22"/>
        </w:rPr>
        <w:t>30</w:t>
      </w:r>
    </w:p>
    <w:p>
      <w:pPr>
        <w:spacing w:line="288" w:lineRule="auto" w:after="40"/>
      </w:pPr>
      <w:r>
        <w:rPr>
          <w:rFonts w:ascii="Times New Roman" w:hAnsi="Times New Roman"/>
          <w:sz w:val="22"/>
        </w:rPr>
        <w:t xml:space="preserve">   5.14 Chapter Summary</w:t>
      </w:r>
      <w:r>
        <w:rPr>
          <w:rFonts w:ascii="Times New Roman" w:hAnsi="Times New Roman"/>
          <w:color w:val="787878"/>
          <w:sz w:val="20"/>
        </w:rPr>
        <w:t xml:space="preserve"> .................................................... </w:t>
      </w:r>
      <w:r>
        <w:rPr>
          <w:rFonts w:ascii="Times New Roman" w:hAnsi="Times New Roman"/>
          <w:b/>
          <w:sz w:val="22"/>
        </w:rPr>
        <w:t>31</w:t>
      </w:r>
    </w:p>
    <w:p>
      <w:pPr>
        <w:spacing w:line="288" w:lineRule="auto" w:after="40"/>
      </w:pPr>
      <w:r>
        <w:rPr>
          <w:rFonts w:ascii="Times New Roman" w:hAnsi="Times New Roman"/>
          <w:b/>
          <w:sz w:val="22"/>
        </w:rPr>
        <w:t>Chapter 6: Software and Hardware Requirements</w:t>
      </w:r>
      <w:r>
        <w:rPr>
          <w:rFonts w:ascii="Times New Roman" w:hAnsi="Times New Roman"/>
          <w:color w:val="787878"/>
          <w:sz w:val="20"/>
        </w:rPr>
        <w:t xml:space="preserve"> .............................. </w:t>
      </w:r>
      <w:r>
        <w:rPr>
          <w:rFonts w:ascii="Times New Roman" w:hAnsi="Times New Roman"/>
          <w:b/>
          <w:sz w:val="22"/>
        </w:rPr>
        <w:t>32</w:t>
      </w:r>
    </w:p>
    <w:p>
      <w:pPr>
        <w:spacing w:line="288" w:lineRule="auto" w:after="40"/>
      </w:pPr>
      <w:r>
        <w:rPr>
          <w:rFonts w:ascii="Times New Roman" w:hAnsi="Times New Roman"/>
          <w:sz w:val="22"/>
        </w:rPr>
        <w:t xml:space="preserve">   6.1 Hardware Requirements</w:t>
      </w:r>
      <w:r>
        <w:rPr>
          <w:rFonts w:ascii="Times New Roman" w:hAnsi="Times New Roman"/>
          <w:color w:val="787878"/>
          <w:sz w:val="20"/>
        </w:rPr>
        <w:t xml:space="preserve"> ............................................... </w:t>
      </w:r>
      <w:r>
        <w:rPr>
          <w:rFonts w:ascii="Times New Roman" w:hAnsi="Times New Roman"/>
          <w:b/>
          <w:sz w:val="22"/>
        </w:rPr>
        <w:t>32</w:t>
      </w:r>
    </w:p>
    <w:p>
      <w:pPr>
        <w:spacing w:line="288" w:lineRule="auto" w:after="40"/>
      </w:pPr>
      <w:r>
        <w:rPr>
          <w:rFonts w:ascii="Times New Roman" w:hAnsi="Times New Roman"/>
          <w:sz w:val="22"/>
        </w:rPr>
        <w:t xml:space="preserve">   6.2 Minimum Configuration</w:t>
      </w:r>
      <w:r>
        <w:rPr>
          <w:rFonts w:ascii="Times New Roman" w:hAnsi="Times New Roman"/>
          <w:color w:val="787878"/>
          <w:sz w:val="20"/>
        </w:rPr>
        <w:t xml:space="preserve"> ............................................... </w:t>
      </w:r>
      <w:r>
        <w:rPr>
          <w:rFonts w:ascii="Times New Roman" w:hAnsi="Times New Roman"/>
          <w:b/>
          <w:sz w:val="22"/>
        </w:rPr>
        <w:t>32</w:t>
      </w:r>
    </w:p>
    <w:p>
      <w:pPr>
        <w:spacing w:line="288" w:lineRule="auto" w:after="40"/>
      </w:pPr>
      <w:r>
        <w:rPr>
          <w:rFonts w:ascii="Times New Roman" w:hAnsi="Times New Roman"/>
          <w:sz w:val="22"/>
        </w:rPr>
        <w:t xml:space="preserve">   6.3 Recommended Configuration</w:t>
      </w:r>
      <w:r>
        <w:rPr>
          <w:rFonts w:ascii="Times New Roman" w:hAnsi="Times New Roman"/>
          <w:color w:val="787878"/>
          <w:sz w:val="20"/>
        </w:rPr>
        <w:t xml:space="preserve"> ........................................... </w:t>
      </w:r>
      <w:r>
        <w:rPr>
          <w:rFonts w:ascii="Times New Roman" w:hAnsi="Times New Roman"/>
          <w:b/>
          <w:sz w:val="22"/>
        </w:rPr>
        <w:t>32</w:t>
      </w:r>
    </w:p>
    <w:p>
      <w:pPr>
        <w:spacing w:line="288" w:lineRule="auto" w:after="40"/>
      </w:pPr>
      <w:r>
        <w:rPr>
          <w:rFonts w:ascii="Times New Roman" w:hAnsi="Times New Roman"/>
          <w:sz w:val="22"/>
        </w:rPr>
        <w:t xml:space="preserve">   6.4 Software Requirements</w:t>
      </w:r>
      <w:r>
        <w:rPr>
          <w:rFonts w:ascii="Times New Roman" w:hAnsi="Times New Roman"/>
          <w:color w:val="787878"/>
          <w:sz w:val="20"/>
        </w:rPr>
        <w:t xml:space="preserve"> ............................................... </w:t>
      </w:r>
      <w:r>
        <w:rPr>
          <w:rFonts w:ascii="Times New Roman" w:hAnsi="Times New Roman"/>
          <w:b/>
          <w:sz w:val="22"/>
        </w:rPr>
        <w:t>33</w:t>
      </w:r>
    </w:p>
    <w:p>
      <w:pPr>
        <w:spacing w:line="288" w:lineRule="auto" w:after="40"/>
      </w:pPr>
      <w:r>
        <w:rPr>
          <w:rFonts w:ascii="Times New Roman" w:hAnsi="Times New Roman"/>
          <w:sz w:val="22"/>
        </w:rPr>
        <w:t xml:space="preserve">   6.5 Development Environment</w:t>
      </w:r>
      <w:r>
        <w:rPr>
          <w:rFonts w:ascii="Times New Roman" w:hAnsi="Times New Roman"/>
          <w:color w:val="787878"/>
          <w:sz w:val="20"/>
        </w:rPr>
        <w:t xml:space="preserve"> ............................................. </w:t>
      </w:r>
      <w:r>
        <w:rPr>
          <w:rFonts w:ascii="Times New Roman" w:hAnsi="Times New Roman"/>
          <w:b/>
          <w:sz w:val="22"/>
        </w:rPr>
        <w:t>33</w:t>
      </w:r>
    </w:p>
    <w:p>
      <w:pPr>
        <w:spacing w:line="288" w:lineRule="auto" w:after="40"/>
      </w:pPr>
      <w:r>
        <w:rPr>
          <w:rFonts w:ascii="Times New Roman" w:hAnsi="Times New Roman"/>
          <w:sz w:val="22"/>
        </w:rPr>
        <w:t xml:space="preserve">   6.6 Database Environment</w:t>
      </w:r>
      <w:r>
        <w:rPr>
          <w:rFonts w:ascii="Times New Roman" w:hAnsi="Times New Roman"/>
          <w:color w:val="787878"/>
          <w:sz w:val="20"/>
        </w:rPr>
        <w:t xml:space="preserve"> ................................................ </w:t>
      </w:r>
      <w:r>
        <w:rPr>
          <w:rFonts w:ascii="Times New Roman" w:hAnsi="Times New Roman"/>
          <w:b/>
          <w:sz w:val="22"/>
        </w:rPr>
        <w:t>33</w:t>
      </w:r>
    </w:p>
    <w:p>
      <w:pPr>
        <w:spacing w:line="288" w:lineRule="auto" w:after="40"/>
      </w:pPr>
      <w:r>
        <w:rPr>
          <w:rFonts w:ascii="Times New Roman" w:hAnsi="Times New Roman"/>
          <w:sz w:val="22"/>
        </w:rPr>
        <w:t xml:space="preserve">   6.7 Deployment Requirements</w:t>
      </w:r>
      <w:r>
        <w:rPr>
          <w:rFonts w:ascii="Times New Roman" w:hAnsi="Times New Roman"/>
          <w:color w:val="787878"/>
          <w:sz w:val="20"/>
        </w:rPr>
        <w:t xml:space="preserve"> ............................................. </w:t>
      </w:r>
      <w:r>
        <w:rPr>
          <w:rFonts w:ascii="Times New Roman" w:hAnsi="Times New Roman"/>
          <w:b/>
          <w:sz w:val="22"/>
        </w:rPr>
        <w:t>34</w:t>
      </w:r>
    </w:p>
    <w:p>
      <w:pPr>
        <w:spacing w:line="288" w:lineRule="auto" w:after="40"/>
      </w:pPr>
      <w:r>
        <w:rPr>
          <w:rFonts w:ascii="Times New Roman" w:hAnsi="Times New Roman"/>
          <w:sz w:val="22"/>
        </w:rPr>
        <w:t xml:space="preserve">   6.8 Chapter Summary</w:t>
      </w:r>
      <w:r>
        <w:rPr>
          <w:rFonts w:ascii="Times New Roman" w:hAnsi="Times New Roman"/>
          <w:color w:val="787878"/>
          <w:sz w:val="20"/>
        </w:rPr>
        <w:t xml:space="preserve"> ..................................................... </w:t>
      </w:r>
      <w:r>
        <w:rPr>
          <w:rFonts w:ascii="Times New Roman" w:hAnsi="Times New Roman"/>
          <w:b/>
          <w:sz w:val="22"/>
        </w:rPr>
        <w:t>34</w:t>
      </w:r>
    </w:p>
    <w:p>
      <w:pPr>
        <w:spacing w:line="288" w:lineRule="auto" w:after="40"/>
      </w:pPr>
      <w:r>
        <w:rPr>
          <w:rFonts w:ascii="Times New Roman" w:hAnsi="Times New Roman"/>
          <w:b/>
          <w:sz w:val="22"/>
        </w:rPr>
        <w:t>Chapter 7: Detailed Module Description</w:t>
      </w:r>
      <w:r>
        <w:rPr>
          <w:rFonts w:ascii="Times New Roman" w:hAnsi="Times New Roman"/>
          <w:color w:val="787878"/>
          <w:sz w:val="20"/>
        </w:rPr>
        <w:t xml:space="preserve"> ..................................... </w:t>
      </w:r>
      <w:r>
        <w:rPr>
          <w:rFonts w:ascii="Times New Roman" w:hAnsi="Times New Roman"/>
          <w:b/>
          <w:sz w:val="22"/>
        </w:rPr>
        <w:t>35</w:t>
      </w:r>
    </w:p>
    <w:p>
      <w:pPr>
        <w:spacing w:line="288" w:lineRule="auto" w:after="40"/>
      </w:pPr>
      <w:r>
        <w:rPr>
          <w:rFonts w:ascii="Times New Roman" w:hAnsi="Times New Roman"/>
          <w:sz w:val="22"/>
        </w:rPr>
        <w:t xml:space="preserve">   7.1 Authentication &amp; Session Management Module</w:t>
      </w:r>
      <w:r>
        <w:rPr>
          <w:rFonts w:ascii="Times New Roman" w:hAnsi="Times New Roman"/>
          <w:color w:val="787878"/>
          <w:sz w:val="20"/>
        </w:rPr>
        <w:t xml:space="preserve"> .......................... </w:t>
      </w:r>
      <w:r>
        <w:rPr>
          <w:rFonts w:ascii="Times New Roman" w:hAnsi="Times New Roman"/>
          <w:b/>
          <w:sz w:val="22"/>
        </w:rPr>
        <w:t>35</w:t>
      </w:r>
    </w:p>
    <w:p>
      <w:pPr>
        <w:spacing w:line="288" w:lineRule="auto" w:after="40"/>
      </w:pPr>
      <w:r>
        <w:rPr>
          <w:rFonts w:ascii="Times New Roman" w:hAnsi="Times New Roman"/>
          <w:sz w:val="22"/>
        </w:rPr>
        <w:t xml:space="preserve">   7.2 User Management &amp; Authorization (RBAC) Module</w:t>
      </w:r>
      <w:r>
        <w:rPr>
          <w:rFonts w:ascii="Times New Roman" w:hAnsi="Times New Roman"/>
          <w:color w:val="787878"/>
          <w:sz w:val="20"/>
        </w:rPr>
        <w:t xml:space="preserve"> ....................... </w:t>
      </w:r>
      <w:r>
        <w:rPr>
          <w:rFonts w:ascii="Times New Roman" w:hAnsi="Times New Roman"/>
          <w:b/>
          <w:sz w:val="22"/>
        </w:rPr>
        <w:t>36</w:t>
      </w:r>
    </w:p>
    <w:p>
      <w:pPr>
        <w:spacing w:line="288" w:lineRule="auto" w:after="40"/>
      </w:pPr>
      <w:r>
        <w:rPr>
          <w:rFonts w:ascii="Times New Roman" w:hAnsi="Times New Roman"/>
          <w:sz w:val="22"/>
        </w:rPr>
        <w:t xml:space="preserve">   7.3 Vehicle Management Module</w:t>
      </w:r>
      <w:r>
        <w:rPr>
          <w:rFonts w:ascii="Times New Roman" w:hAnsi="Times New Roman"/>
          <w:color w:val="787878"/>
          <w:sz w:val="20"/>
        </w:rPr>
        <w:t xml:space="preserve"> ........................................... </w:t>
      </w:r>
      <w:r>
        <w:rPr>
          <w:rFonts w:ascii="Times New Roman" w:hAnsi="Times New Roman"/>
          <w:b/>
          <w:sz w:val="22"/>
        </w:rPr>
        <w:t>37</w:t>
      </w:r>
    </w:p>
    <w:p>
      <w:pPr>
        <w:spacing w:line="288" w:lineRule="auto" w:after="40"/>
      </w:pPr>
      <w:r>
        <w:rPr>
          <w:rFonts w:ascii="Times New Roman" w:hAnsi="Times New Roman"/>
          <w:sz w:val="22"/>
        </w:rPr>
        <w:t xml:space="preserve">   7.4 Driver Management Module</w:t>
      </w:r>
      <w:r>
        <w:rPr>
          <w:rFonts w:ascii="Times New Roman" w:hAnsi="Times New Roman"/>
          <w:color w:val="787878"/>
          <w:sz w:val="20"/>
        </w:rPr>
        <w:t xml:space="preserve"> ............................................ </w:t>
      </w:r>
      <w:r>
        <w:rPr>
          <w:rFonts w:ascii="Times New Roman" w:hAnsi="Times New Roman"/>
          <w:b/>
          <w:sz w:val="22"/>
        </w:rPr>
        <w:t>38</w:t>
      </w:r>
    </w:p>
    <w:p>
      <w:pPr>
        <w:spacing w:line="288" w:lineRule="auto" w:after="40"/>
      </w:pPr>
      <w:r>
        <w:rPr>
          <w:rFonts w:ascii="Times New Roman" w:hAnsi="Times New Roman"/>
          <w:sz w:val="22"/>
        </w:rPr>
        <w:t xml:space="preserve">   7.5 Customer Management Module</w:t>
      </w:r>
      <w:r>
        <w:rPr>
          <w:rFonts w:ascii="Times New Roman" w:hAnsi="Times New Roman"/>
          <w:color w:val="787878"/>
          <w:sz w:val="20"/>
        </w:rPr>
        <w:t xml:space="preserve"> .......................................... </w:t>
      </w:r>
      <w:r>
        <w:rPr>
          <w:rFonts w:ascii="Times New Roman" w:hAnsi="Times New Roman"/>
          <w:b/>
          <w:sz w:val="22"/>
        </w:rPr>
        <w:t>39</w:t>
      </w:r>
    </w:p>
    <w:p>
      <w:pPr>
        <w:spacing w:line="288" w:lineRule="auto" w:after="40"/>
      </w:pPr>
      <w:r>
        <w:rPr>
          <w:rFonts w:ascii="Times New Roman" w:hAnsi="Times New Roman"/>
          <w:sz w:val="22"/>
        </w:rPr>
        <w:t xml:space="preserve">   7.6 Trip Dispatch &amp; Management Module</w:t>
      </w:r>
      <w:r>
        <w:rPr>
          <w:rFonts w:ascii="Times New Roman" w:hAnsi="Times New Roman"/>
          <w:color w:val="787878"/>
          <w:sz w:val="20"/>
        </w:rPr>
        <w:t xml:space="preserve"> ................................... </w:t>
      </w:r>
      <w:r>
        <w:rPr>
          <w:rFonts w:ascii="Times New Roman" w:hAnsi="Times New Roman"/>
          <w:b/>
          <w:sz w:val="22"/>
        </w:rPr>
        <w:t>40</w:t>
      </w:r>
    </w:p>
    <w:p>
      <w:pPr>
        <w:spacing w:line="288" w:lineRule="auto" w:after="40"/>
      </w:pPr>
      <w:r>
        <w:rPr>
          <w:rFonts w:ascii="Times New Roman" w:hAnsi="Times New Roman"/>
          <w:sz w:val="22"/>
        </w:rPr>
        <w:t xml:space="preserve">   7.7 Trip Expense Management Module</w:t>
      </w:r>
      <w:r>
        <w:rPr>
          <w:rFonts w:ascii="Times New Roman" w:hAnsi="Times New Roman"/>
          <w:color w:val="787878"/>
          <w:sz w:val="20"/>
        </w:rPr>
        <w:t xml:space="preserve"> ...................................... </w:t>
      </w:r>
      <w:r>
        <w:rPr>
          <w:rFonts w:ascii="Times New Roman" w:hAnsi="Times New Roman"/>
          <w:b/>
          <w:sz w:val="22"/>
        </w:rPr>
        <w:t>41</w:t>
      </w:r>
    </w:p>
    <w:p>
      <w:pPr>
        <w:spacing w:line="288" w:lineRule="auto" w:after="40"/>
      </w:pPr>
      <w:r>
        <w:rPr>
          <w:rFonts w:ascii="Times New Roman" w:hAnsi="Times New Roman"/>
          <w:sz w:val="22"/>
        </w:rPr>
        <w:t xml:space="preserve">   7.8 Executive Dashboard Module</w:t>
      </w:r>
      <w:r>
        <w:rPr>
          <w:rFonts w:ascii="Times New Roman" w:hAnsi="Times New Roman"/>
          <w:color w:val="787878"/>
          <w:sz w:val="20"/>
        </w:rPr>
        <w:t xml:space="preserve"> .......................................... </w:t>
      </w:r>
      <w:r>
        <w:rPr>
          <w:rFonts w:ascii="Times New Roman" w:hAnsi="Times New Roman"/>
          <w:b/>
          <w:sz w:val="22"/>
        </w:rPr>
        <w:t>42</w:t>
      </w:r>
    </w:p>
    <w:p>
      <w:pPr>
        <w:spacing w:line="288" w:lineRule="auto" w:after="40"/>
      </w:pPr>
      <w:r>
        <w:rPr>
          <w:rFonts w:ascii="Times New Roman" w:hAnsi="Times New Roman"/>
          <w:sz w:val="22"/>
        </w:rPr>
        <w:t xml:space="preserve">   7.9 Company Configuration Module</w:t>
      </w:r>
      <w:r>
        <w:rPr>
          <w:rFonts w:ascii="Times New Roman" w:hAnsi="Times New Roman"/>
          <w:color w:val="787878"/>
          <w:sz w:val="20"/>
        </w:rPr>
        <w:t xml:space="preserve"> ........................................ </w:t>
      </w:r>
      <w:r>
        <w:rPr>
          <w:rFonts w:ascii="Times New Roman" w:hAnsi="Times New Roman"/>
          <w:b/>
          <w:sz w:val="22"/>
        </w:rPr>
        <w:t>43</w:t>
      </w:r>
    </w:p>
    <w:p>
      <w:pPr>
        <w:spacing w:line="288" w:lineRule="auto" w:after="40"/>
      </w:pPr>
      <w:r>
        <w:rPr>
          <w:rFonts w:ascii="Times New Roman" w:hAnsi="Times New Roman"/>
          <w:sz w:val="22"/>
        </w:rPr>
        <w:t xml:space="preserve">   7.10 Chapter Summary</w:t>
      </w:r>
      <w:r>
        <w:rPr>
          <w:rFonts w:ascii="Times New Roman" w:hAnsi="Times New Roman"/>
          <w:color w:val="787878"/>
          <w:sz w:val="20"/>
        </w:rPr>
        <w:t xml:space="preserve"> .................................................... </w:t>
      </w:r>
      <w:r>
        <w:rPr>
          <w:rFonts w:ascii="Times New Roman" w:hAnsi="Times New Roman"/>
          <w:b/>
          <w:sz w:val="22"/>
        </w:rPr>
        <w:t>43</w:t>
      </w:r>
    </w:p>
    <w:p>
      <w:pPr>
        <w:spacing w:line="288" w:lineRule="auto" w:after="40"/>
      </w:pPr>
      <w:r>
        <w:rPr>
          <w:rFonts w:ascii="Times New Roman" w:hAnsi="Times New Roman"/>
          <w:b/>
          <w:sz w:val="22"/>
        </w:rPr>
        <w:t>Chapter 8: System Design and Data Modeling</w:t>
      </w:r>
      <w:r>
        <w:rPr>
          <w:rFonts w:ascii="Times New Roman" w:hAnsi="Times New Roman"/>
          <w:color w:val="787878"/>
          <w:sz w:val="20"/>
        </w:rPr>
        <w:t xml:space="preserve"> ................................. </w:t>
      </w:r>
      <w:r>
        <w:rPr>
          <w:rFonts w:ascii="Times New Roman" w:hAnsi="Times New Roman"/>
          <w:b/>
          <w:sz w:val="22"/>
        </w:rPr>
        <w:t>44</w:t>
      </w:r>
    </w:p>
    <w:p>
      <w:pPr>
        <w:spacing w:line="288" w:lineRule="auto" w:after="40"/>
      </w:pPr>
      <w:r>
        <w:rPr>
          <w:rFonts w:ascii="Times New Roman" w:hAnsi="Times New Roman"/>
          <w:sz w:val="22"/>
        </w:rPr>
        <w:t xml:space="preserve">   8.1 System Architecture</w:t>
      </w:r>
      <w:r>
        <w:rPr>
          <w:rFonts w:ascii="Times New Roman" w:hAnsi="Times New Roman"/>
          <w:color w:val="787878"/>
          <w:sz w:val="20"/>
        </w:rPr>
        <w:t xml:space="preserve"> ................................................. </w:t>
      </w:r>
      <w:r>
        <w:rPr>
          <w:rFonts w:ascii="Times New Roman" w:hAnsi="Times New Roman"/>
          <w:b/>
          <w:sz w:val="22"/>
        </w:rPr>
        <w:t>44</w:t>
      </w:r>
    </w:p>
    <w:p>
      <w:pPr>
        <w:spacing w:line="288" w:lineRule="auto" w:after="40"/>
      </w:pPr>
      <w:r>
        <w:rPr>
          <w:rFonts w:ascii="Times New Roman" w:hAnsi="Times New Roman"/>
          <w:sz w:val="22"/>
        </w:rPr>
        <w:t xml:space="preserve">   8.2 Entity Identification</w:t>
      </w:r>
      <w:r>
        <w:rPr>
          <w:rFonts w:ascii="Times New Roman" w:hAnsi="Times New Roman"/>
          <w:color w:val="787878"/>
          <w:sz w:val="20"/>
        </w:rPr>
        <w:t xml:space="preserve"> ............................................... </w:t>
      </w:r>
      <w:r>
        <w:rPr>
          <w:rFonts w:ascii="Times New Roman" w:hAnsi="Times New Roman"/>
          <w:b/>
          <w:sz w:val="22"/>
        </w:rPr>
        <w:t>44</w:t>
      </w:r>
    </w:p>
    <w:p>
      <w:pPr>
        <w:spacing w:line="288" w:lineRule="auto" w:after="40"/>
      </w:pPr>
      <w:r>
        <w:rPr>
          <w:rFonts w:ascii="Times New Roman" w:hAnsi="Times New Roman"/>
          <w:sz w:val="22"/>
        </w:rPr>
        <w:t xml:space="preserve">   8.3 Database Design</w:t>
      </w:r>
      <w:r>
        <w:rPr>
          <w:rFonts w:ascii="Times New Roman" w:hAnsi="Times New Roman"/>
          <w:color w:val="787878"/>
          <w:sz w:val="20"/>
        </w:rPr>
        <w:t xml:space="preserve"> ..................................................... </w:t>
      </w:r>
      <w:r>
        <w:rPr>
          <w:rFonts w:ascii="Times New Roman" w:hAnsi="Times New Roman"/>
          <w:b/>
          <w:sz w:val="22"/>
        </w:rPr>
        <w:t>45</w:t>
      </w:r>
    </w:p>
    <w:p>
      <w:pPr>
        <w:spacing w:line="288" w:lineRule="auto" w:after="40"/>
      </w:pPr>
      <w:r>
        <w:rPr>
          <w:rFonts w:ascii="Times New Roman" w:hAnsi="Times New Roman"/>
          <w:sz w:val="22"/>
        </w:rPr>
        <w:t xml:space="preserve">   8.4 Entity Relationships</w:t>
      </w:r>
      <w:r>
        <w:rPr>
          <w:rFonts w:ascii="Times New Roman" w:hAnsi="Times New Roman"/>
          <w:color w:val="787878"/>
          <w:sz w:val="20"/>
        </w:rPr>
        <w:t xml:space="preserve"> ................................................ </w:t>
      </w:r>
      <w:r>
        <w:rPr>
          <w:rFonts w:ascii="Times New Roman" w:hAnsi="Times New Roman"/>
          <w:b/>
          <w:sz w:val="22"/>
        </w:rPr>
        <w:t>45</w:t>
      </w:r>
    </w:p>
    <w:p>
      <w:pPr>
        <w:spacing w:line="288" w:lineRule="auto" w:after="40"/>
      </w:pPr>
      <w:r>
        <w:rPr>
          <w:rFonts w:ascii="Times New Roman" w:hAnsi="Times New Roman"/>
          <w:sz w:val="22"/>
        </w:rPr>
        <w:t xml:space="preserve">   8.5 ER Diagram</w:t>
      </w:r>
      <w:r>
        <w:rPr>
          <w:rFonts w:ascii="Times New Roman" w:hAnsi="Times New Roman"/>
          <w:color w:val="787878"/>
          <w:sz w:val="20"/>
        </w:rPr>
        <w:t xml:space="preserve"> .......................................................... </w:t>
      </w:r>
      <w:r>
        <w:rPr>
          <w:rFonts w:ascii="Times New Roman" w:hAnsi="Times New Roman"/>
          <w:b/>
          <w:sz w:val="22"/>
        </w:rPr>
        <w:t>46</w:t>
      </w:r>
    </w:p>
    <w:p>
      <w:pPr>
        <w:spacing w:line="288" w:lineRule="auto" w:after="40"/>
      </w:pPr>
      <w:r>
        <w:rPr>
          <w:rFonts w:ascii="Times New Roman" w:hAnsi="Times New Roman"/>
          <w:sz w:val="22"/>
        </w:rPr>
        <w:t xml:space="preserve">   8.6 Data Flow Diagram (DFD Level 0)</w:t>
      </w:r>
      <w:r>
        <w:rPr>
          <w:rFonts w:ascii="Times New Roman" w:hAnsi="Times New Roman"/>
          <w:color w:val="787878"/>
          <w:sz w:val="20"/>
        </w:rPr>
        <w:t xml:space="preserve"> ..................................... </w:t>
      </w:r>
      <w:r>
        <w:rPr>
          <w:rFonts w:ascii="Times New Roman" w:hAnsi="Times New Roman"/>
          <w:b/>
          <w:sz w:val="22"/>
        </w:rPr>
        <w:t>47</w:t>
      </w:r>
    </w:p>
    <w:p>
      <w:pPr>
        <w:spacing w:line="288" w:lineRule="auto" w:after="40"/>
      </w:pPr>
      <w:r>
        <w:rPr>
          <w:rFonts w:ascii="Times New Roman" w:hAnsi="Times New Roman"/>
          <w:sz w:val="22"/>
        </w:rPr>
        <w:t xml:space="preserve">   8.7 Use Case Diagram</w:t>
      </w:r>
      <w:r>
        <w:rPr>
          <w:rFonts w:ascii="Times New Roman" w:hAnsi="Times New Roman"/>
          <w:color w:val="787878"/>
          <w:sz w:val="20"/>
        </w:rPr>
        <w:t xml:space="preserve"> .................................................... </w:t>
      </w:r>
      <w:r>
        <w:rPr>
          <w:rFonts w:ascii="Times New Roman" w:hAnsi="Times New Roman"/>
          <w:b/>
          <w:sz w:val="22"/>
        </w:rPr>
        <w:t>48</w:t>
      </w:r>
    </w:p>
    <w:p>
      <w:pPr>
        <w:spacing w:line="288" w:lineRule="auto" w:after="40"/>
      </w:pPr>
      <w:r>
        <w:rPr>
          <w:rFonts w:ascii="Times New Roman" w:hAnsi="Times New Roman"/>
          <w:sz w:val="22"/>
        </w:rPr>
        <w:t xml:space="preserve">   8.8 High-Level Domain Class Diagram</w:t>
      </w:r>
      <w:r>
        <w:rPr>
          <w:rFonts w:ascii="Times New Roman" w:hAnsi="Times New Roman"/>
          <w:color w:val="787878"/>
          <w:sz w:val="20"/>
        </w:rPr>
        <w:t xml:space="preserve"> ..................................... </w:t>
      </w:r>
      <w:r>
        <w:rPr>
          <w:rFonts w:ascii="Times New Roman" w:hAnsi="Times New Roman"/>
          <w:b/>
          <w:sz w:val="22"/>
        </w:rPr>
        <w:t>49</w:t>
      </w:r>
    </w:p>
    <w:p>
      <w:pPr>
        <w:spacing w:line="288" w:lineRule="auto" w:after="40"/>
      </w:pPr>
      <w:r>
        <w:rPr>
          <w:rFonts w:ascii="Times New Roman" w:hAnsi="Times New Roman"/>
          <w:sz w:val="22"/>
        </w:rPr>
        <w:t xml:space="preserve">   8.9 Database Schema Description</w:t>
      </w:r>
      <w:r>
        <w:rPr>
          <w:rFonts w:ascii="Times New Roman" w:hAnsi="Times New Roman"/>
          <w:color w:val="787878"/>
          <w:sz w:val="20"/>
        </w:rPr>
        <w:t xml:space="preserve"> ......................................... </w:t>
      </w:r>
      <w:r>
        <w:rPr>
          <w:rFonts w:ascii="Times New Roman" w:hAnsi="Times New Roman"/>
          <w:b/>
          <w:sz w:val="22"/>
        </w:rPr>
        <w:t>50</w:t>
      </w:r>
    </w:p>
    <w:p>
      <w:pPr>
        <w:spacing w:line="288" w:lineRule="auto" w:after="40"/>
      </w:pPr>
      <w:r>
        <w:rPr>
          <w:rFonts w:ascii="Times New Roman" w:hAnsi="Times New Roman"/>
          <w:sz w:val="22"/>
        </w:rPr>
        <w:t xml:space="preserve">   8.10 Data Integrity &amp; Relationships</w:t>
      </w:r>
      <w:r>
        <w:rPr>
          <w:rFonts w:ascii="Times New Roman" w:hAnsi="Times New Roman"/>
          <w:color w:val="787878"/>
          <w:sz w:val="20"/>
        </w:rPr>
        <w:t xml:space="preserve"> ..................................... </w:t>
      </w:r>
      <w:r>
        <w:rPr>
          <w:rFonts w:ascii="Times New Roman" w:hAnsi="Times New Roman"/>
          <w:b/>
          <w:sz w:val="22"/>
        </w:rPr>
        <w:t>52</w:t>
      </w:r>
    </w:p>
    <w:p>
      <w:pPr>
        <w:spacing w:line="288" w:lineRule="auto" w:after="40"/>
      </w:pPr>
      <w:r>
        <w:rPr>
          <w:rFonts w:ascii="Times New Roman" w:hAnsi="Times New Roman"/>
          <w:sz w:val="22"/>
        </w:rPr>
        <w:t xml:space="preserve">   8.11 Chapter Summary</w:t>
      </w:r>
      <w:r>
        <w:rPr>
          <w:rFonts w:ascii="Times New Roman" w:hAnsi="Times New Roman"/>
          <w:color w:val="787878"/>
          <w:sz w:val="20"/>
        </w:rPr>
        <w:t xml:space="preserve"> .................................................... </w:t>
      </w:r>
      <w:r>
        <w:rPr>
          <w:rFonts w:ascii="Times New Roman" w:hAnsi="Times New Roman"/>
          <w:b/>
          <w:sz w:val="22"/>
        </w:rPr>
        <w:t>52</w:t>
      </w:r>
    </w:p>
    <w:p>
      <w:pPr>
        <w:spacing w:line="288" w:lineRule="auto" w:after="40"/>
      </w:pPr>
      <w:r>
        <w:rPr>
          <w:rFonts w:ascii="Times New Roman" w:hAnsi="Times New Roman"/>
          <w:b/>
          <w:sz w:val="22"/>
        </w:rPr>
        <w:t>Chapter 9: Applications, Advantages, Limitations, Future Scope &amp; Cost</w:t>
      </w:r>
      <w:r>
        <w:rPr>
          <w:rFonts w:ascii="Times New Roman" w:hAnsi="Times New Roman"/>
          <w:color w:val="787878"/>
          <w:sz w:val="20"/>
        </w:rPr>
        <w:t xml:space="preserve"> ...... </w:t>
      </w:r>
      <w:r>
        <w:rPr>
          <w:rFonts w:ascii="Times New Roman" w:hAnsi="Times New Roman"/>
          <w:b/>
          <w:sz w:val="22"/>
        </w:rPr>
        <w:t>53</w:t>
      </w:r>
    </w:p>
    <w:p>
      <w:pPr>
        <w:spacing w:line="288" w:lineRule="auto" w:after="40"/>
      </w:pPr>
      <w:r>
        <w:rPr>
          <w:rFonts w:ascii="Times New Roman" w:hAnsi="Times New Roman"/>
          <w:sz w:val="22"/>
        </w:rPr>
        <w:t xml:space="preserve">   9.1 Applications</w:t>
      </w:r>
      <w:r>
        <w:rPr>
          <w:rFonts w:ascii="Times New Roman" w:hAnsi="Times New Roman"/>
          <w:color w:val="787878"/>
          <w:sz w:val="20"/>
        </w:rPr>
        <w:t xml:space="preserve"> ........................................................ </w:t>
      </w:r>
      <w:r>
        <w:rPr>
          <w:rFonts w:ascii="Times New Roman" w:hAnsi="Times New Roman"/>
          <w:b/>
          <w:sz w:val="22"/>
        </w:rPr>
        <w:t>53</w:t>
      </w:r>
    </w:p>
    <w:p>
      <w:pPr>
        <w:spacing w:line="288" w:lineRule="auto" w:after="40"/>
      </w:pPr>
      <w:r>
        <w:rPr>
          <w:rFonts w:ascii="Times New Roman" w:hAnsi="Times New Roman"/>
          <w:sz w:val="22"/>
        </w:rPr>
        <w:t xml:space="preserve">   9.2 Advantages</w:t>
      </w:r>
      <w:r>
        <w:rPr>
          <w:rFonts w:ascii="Times New Roman" w:hAnsi="Times New Roman"/>
          <w:color w:val="787878"/>
          <w:sz w:val="20"/>
        </w:rPr>
        <w:t xml:space="preserve"> .......................................................... </w:t>
      </w:r>
      <w:r>
        <w:rPr>
          <w:rFonts w:ascii="Times New Roman" w:hAnsi="Times New Roman"/>
          <w:b/>
          <w:sz w:val="22"/>
        </w:rPr>
        <w:t>53</w:t>
      </w:r>
    </w:p>
    <w:p>
      <w:pPr>
        <w:spacing w:line="288" w:lineRule="auto" w:after="40"/>
      </w:pPr>
      <w:r>
        <w:rPr>
          <w:rFonts w:ascii="Times New Roman" w:hAnsi="Times New Roman"/>
          <w:sz w:val="22"/>
        </w:rPr>
        <w:t xml:space="preserve">   9.3 Limitations</w:t>
      </w:r>
      <w:r>
        <w:rPr>
          <w:rFonts w:ascii="Times New Roman" w:hAnsi="Times New Roman"/>
          <w:color w:val="787878"/>
          <w:sz w:val="20"/>
        </w:rPr>
        <w:t xml:space="preserve"> ......................................................... </w:t>
      </w:r>
      <w:r>
        <w:rPr>
          <w:rFonts w:ascii="Times New Roman" w:hAnsi="Times New Roman"/>
          <w:b/>
          <w:sz w:val="22"/>
        </w:rPr>
        <w:t>54</w:t>
      </w:r>
    </w:p>
    <w:p>
      <w:pPr>
        <w:spacing w:line="288" w:lineRule="auto" w:after="40"/>
      </w:pPr>
      <w:r>
        <w:rPr>
          <w:rFonts w:ascii="Times New Roman" w:hAnsi="Times New Roman"/>
          <w:sz w:val="22"/>
        </w:rPr>
        <w:t xml:space="preserve">   9.4 Future Scope</w:t>
      </w:r>
      <w:r>
        <w:rPr>
          <w:rFonts w:ascii="Times New Roman" w:hAnsi="Times New Roman"/>
          <w:color w:val="787878"/>
          <w:sz w:val="20"/>
        </w:rPr>
        <w:t xml:space="preserve"> ........................................................ </w:t>
      </w:r>
      <w:r>
        <w:rPr>
          <w:rFonts w:ascii="Times New Roman" w:hAnsi="Times New Roman"/>
          <w:b/>
          <w:sz w:val="22"/>
        </w:rPr>
        <w:t>54</w:t>
      </w:r>
    </w:p>
    <w:p>
      <w:pPr>
        <w:spacing w:line="288" w:lineRule="auto" w:after="40"/>
      </w:pPr>
      <w:r>
        <w:rPr>
          <w:rFonts w:ascii="Times New Roman" w:hAnsi="Times New Roman"/>
          <w:sz w:val="22"/>
        </w:rPr>
        <w:t xml:space="preserve">   9.5 Proposed Project Cost</w:t>
      </w:r>
      <w:r>
        <w:rPr>
          <w:rFonts w:ascii="Times New Roman" w:hAnsi="Times New Roman"/>
          <w:color w:val="787878"/>
          <w:sz w:val="20"/>
        </w:rPr>
        <w:t xml:space="preserve"> ............................................... </w:t>
      </w:r>
      <w:r>
        <w:rPr>
          <w:rFonts w:ascii="Times New Roman" w:hAnsi="Times New Roman"/>
          <w:b/>
          <w:sz w:val="22"/>
        </w:rPr>
        <w:t>55</w:t>
      </w:r>
    </w:p>
    <w:p>
      <w:pPr>
        <w:spacing w:line="288" w:lineRule="auto" w:after="40"/>
      </w:pPr>
      <w:r>
        <w:rPr>
          <w:rFonts w:ascii="Times New Roman" w:hAnsi="Times New Roman"/>
          <w:sz w:val="22"/>
        </w:rPr>
        <w:t xml:space="preserve">   9.6 Chapter Summary</w:t>
      </w:r>
      <w:r>
        <w:rPr>
          <w:rFonts w:ascii="Times New Roman" w:hAnsi="Times New Roman"/>
          <w:color w:val="787878"/>
          <w:sz w:val="20"/>
        </w:rPr>
        <w:t xml:space="preserve"> ..................................................... </w:t>
      </w:r>
      <w:r>
        <w:rPr>
          <w:rFonts w:ascii="Times New Roman" w:hAnsi="Times New Roman"/>
          <w:b/>
          <w:sz w:val="22"/>
        </w:rPr>
        <w:t>56</w:t>
      </w:r>
    </w:p>
    <w:p>
      <w:pPr>
        <w:spacing w:line="288" w:lineRule="auto" w:after="40"/>
      </w:pPr>
      <w:r>
        <w:rPr>
          <w:rFonts w:ascii="Times New Roman" w:hAnsi="Times New Roman"/>
          <w:b/>
          <w:sz w:val="22"/>
        </w:rPr>
        <w:t>Chapter 10: References</w:t>
      </w:r>
      <w:r>
        <w:rPr>
          <w:rFonts w:ascii="Times New Roman" w:hAnsi="Times New Roman"/>
          <w:color w:val="787878"/>
          <w:sz w:val="20"/>
        </w:rPr>
        <w:t xml:space="preserve"> ..................................................... </w:t>
      </w:r>
      <w:r>
        <w:rPr>
          <w:rFonts w:ascii="Times New Roman" w:hAnsi="Times New Roman"/>
          <w:b/>
          <w:sz w:val="22"/>
        </w:rPr>
        <w:t>57</w:t>
      </w:r>
    </w:p>
    <w:p>
      <w:r>
        <w:br w:type="page"/>
      </w:r>
    </w:p>
    <w:p>
      <w:pPr>
        <w:spacing w:before="360" w:after="240" w:line="360" w:lineRule="auto"/>
        <w:jc w:val="center"/>
      </w:pPr>
      <w:r>
        <w:rPr>
          <w:rFonts w:ascii="Times New Roman" w:hAnsi="Times New Roman"/>
          <w:b/>
          <w:sz w:val="36"/>
          <w:u w:val="single"/>
        </w:rPr>
        <w:t>CHAPTER 1: INTRODUCTION</w:t>
      </w:r>
    </w:p>
    <w:p>
      <w:pPr>
        <w:spacing w:before="280" w:after="120" w:line="360" w:lineRule="auto"/>
        <w:jc w:val="left"/>
      </w:pPr>
      <w:r>
        <w:rPr>
          <w:rFonts w:ascii="Times New Roman" w:hAnsi="Times New Roman"/>
          <w:b/>
          <w:sz w:val="28"/>
        </w:rPr>
        <w:t>1.1 Background of Fleet Management</w:t>
      </w:r>
    </w:p>
    <w:p>
      <w:pPr>
        <w:spacing w:line="360" w:lineRule="auto" w:after="120"/>
        <w:jc w:val="both"/>
      </w:pPr>
      <w:r>
        <w:t>Fleet management encompasses the administrative, operational, and software engineering processes required to oversee commercial motor vehicles, including semi-trucks, box trucks, delivery vans, trailers, and utility vehicles within small to medium transport enterprises. In contemporary logistics operations, fleet management serves as the structural backbone for moving physical freight across regional distribution networks. Traditionally, small transport businesses relied on manual physical logbooks, paper slips, phone calls, and disconnected spreadsheets to track vehicle availability, driver allocations, and trip expenses. As commercial freight operations expand, managing driver availability, vehicle maintenance schedules, fuel consumption, customer accounts, and trip expenses manually creates severe operational friction.</w:t>
      </w:r>
    </w:p>
    <w:p>
      <w:pPr>
        <w:spacing w:line="360" w:lineRule="auto" w:after="120"/>
        <w:jc w:val="both"/>
      </w:pPr>
      <w:r>
        <w:t>Modern software-driven fleet management provides centralized record accuracy and operational transparency. By digitalizing these processes into a structured web application, transport managers gain aggregated operational visibility into vehicle statuses (AVAILABLE, ON_TRIP, MAINTENANCE, OUT_OF_SERVICE), driver availability (ACTIVE, ON_TRIP, ON_LEAVE, INACTIVE), customer freight dispatches, and categorized trip expenditures.</w:t>
      </w:r>
    </w:p>
    <w:p>
      <w:pPr>
        <w:spacing w:before="280" w:after="120" w:line="360" w:lineRule="auto"/>
        <w:jc w:val="left"/>
      </w:pPr>
      <w:r>
        <w:rPr>
          <w:rFonts w:ascii="Times New Roman" w:hAnsi="Times New Roman"/>
          <w:b/>
          <w:sz w:val="28"/>
        </w:rPr>
        <w:t>1.2 Transportation and Logistics Operations</w:t>
      </w:r>
    </w:p>
    <w:p>
      <w:pPr>
        <w:spacing w:line="360" w:lineRule="auto" w:after="120"/>
        <w:jc w:val="both"/>
      </w:pPr>
      <w:r>
        <w:t>Transportation operations involve coordinated procedures designed to move goods from pickup locations to drop delivery destinations under defined financial and operational constraints. Key operational phases in FleetFlow include:</w:t>
      </w:r>
    </w:p>
    <w:p>
      <w:pPr>
        <w:pStyle w:val="ListBullet"/>
        <w:spacing w:line="360" w:lineRule="auto" w:after="60"/>
        <w:jc w:val="both"/>
      </w:pPr>
      <w:r>
        <w:rPr>
          <w:rFonts w:ascii="Times New Roman" w:hAnsi="Times New Roman"/>
          <w:sz w:val="24"/>
        </w:rPr>
        <w:t>Company Onboarding &amp; Customer Management: Registering transport company profiles, contact numbers, tax identifiers (GST number), and managing customer business accounts.</w:t>
      </w:r>
    </w:p>
    <w:p>
      <w:pPr>
        <w:pStyle w:val="ListBullet"/>
        <w:spacing w:line="360" w:lineRule="auto" w:after="60"/>
        <w:jc w:val="both"/>
      </w:pPr>
      <w:r>
        <w:rPr>
          <w:rFonts w:ascii="Times New Roman" w:hAnsi="Times New Roman"/>
          <w:sz w:val="24"/>
        </w:rPr>
        <w:t>Resource Allocation &amp; Vehicle-Driver Management: Registering fleet motor vehicles (registration number, VIN, fuel type, payload capacity, odometer) and assigning qualified commercial drivers.</w:t>
      </w:r>
    </w:p>
    <w:p>
      <w:pPr>
        <w:pStyle w:val="ListBullet"/>
        <w:spacing w:line="360" w:lineRule="auto" w:after="60"/>
        <w:jc w:val="both"/>
      </w:pPr>
      <w:r>
        <w:rPr>
          <w:rFonts w:ascii="Times New Roman" w:hAnsi="Times New Roman"/>
          <w:sz w:val="24"/>
        </w:rPr>
        <w:t>Trip Dispatching &amp; Lifecycle Execution: Creating trip orders (linking customer, vehicle, driver, pickup address, delivery address, freight amount, and advance payment) and tracking trip states (CREATED, ASSIGNED, STARTED, IN_TRANSIT, DELIVERED, COMPLETED, CANCELLED).</w:t>
      </w:r>
    </w:p>
    <w:p>
      <w:pPr>
        <w:pStyle w:val="ListBullet"/>
        <w:spacing w:line="360" w:lineRule="auto" w:after="60"/>
        <w:jc w:val="both"/>
      </w:pPr>
      <w:r>
        <w:rPr>
          <w:rFonts w:ascii="Times New Roman" w:hAnsi="Times New Roman"/>
          <w:sz w:val="24"/>
        </w:rPr>
        <w:t>Trip Expense Management &amp; Financial Settlement: Recording trip-related expenditures (FUEL, TOLL, DRIVER, REPAIR, FOOD, PARKING, OTHER) and aggregating total revenue versus operational expenses.</w:t>
      </w:r>
    </w:p>
    <w:p>
      <w:pPr>
        <w:spacing w:before="280" w:after="120" w:line="360" w:lineRule="auto"/>
        <w:jc w:val="left"/>
      </w:pPr>
      <w:r>
        <w:rPr>
          <w:rFonts w:ascii="Times New Roman" w:hAnsi="Times New Roman"/>
          <w:b/>
          <w:sz w:val="28"/>
        </w:rPr>
        <w:t>1.3 Need for Digital Fleet Management</w:t>
      </w:r>
    </w:p>
    <w:p>
      <w:pPr>
        <w:spacing w:line="360" w:lineRule="auto" w:after="120"/>
        <w:jc w:val="both"/>
      </w:pPr>
      <w:r>
        <w:t>The transition from manual paper records and disconnected spreadsheets to a centralized web platform is driven by essential operational needs:</w:t>
      </w:r>
    </w:p>
    <w:p>
      <w:pPr>
        <w:pStyle w:val="ListBullet"/>
        <w:spacing w:line="360" w:lineRule="auto" w:after="60"/>
        <w:jc w:val="both"/>
      </w:pPr>
      <w:r>
        <w:rPr>
          <w:rFonts w:ascii="Times New Roman" w:hAnsi="Times New Roman"/>
          <w:sz w:val="24"/>
        </w:rPr>
        <w:t>Centralization of Operational Data: Eliminating fragmented spreadsheet files by maintaining a unified relational database containing User, Company, Vehicle, Driver, Customer, Trip, and TripExpense records.</w:t>
      </w:r>
    </w:p>
    <w:p>
      <w:pPr>
        <w:pStyle w:val="ListBullet"/>
        <w:spacing w:line="360" w:lineRule="auto" w:after="60"/>
        <w:jc w:val="both"/>
      </w:pPr>
      <w:r>
        <w:rPr>
          <w:rFonts w:ascii="Times New Roman" w:hAnsi="Times New Roman"/>
          <w:sz w:val="24"/>
        </w:rPr>
        <w:t>Operational Visibility: Providing managers and dispatchers with immediate access to vehicle statuses, active trips, driver assignments, and financial performance metrics.</w:t>
      </w:r>
    </w:p>
    <w:p>
      <w:pPr>
        <w:pStyle w:val="ListBullet"/>
        <w:spacing w:line="360" w:lineRule="auto" w:after="60"/>
        <w:jc w:val="both"/>
      </w:pPr>
      <w:r>
        <w:rPr>
          <w:rFonts w:ascii="Times New Roman" w:hAnsi="Times New Roman"/>
          <w:sz w:val="24"/>
        </w:rPr>
        <w:t>Role-Based Security: Enforcing strict access control across user roles (OWNER, MANAGER, DISPATCHER, DRIVER) to protect company financial records and administrative settings.</w:t>
      </w:r>
    </w:p>
    <w:p>
      <w:pPr>
        <w:pStyle w:val="ListBullet"/>
        <w:spacing w:line="360" w:lineRule="auto" w:after="60"/>
        <w:jc w:val="both"/>
      </w:pPr>
      <w:r>
        <w:rPr>
          <w:rFonts w:ascii="Times New Roman" w:hAnsi="Times New Roman"/>
          <w:sz w:val="24"/>
        </w:rPr>
        <w:t>Data Validation &amp; Consistency: Utilizing schema validation rules to prevent corrupt or malformed inputs (e.g., negative freight amounts, invalid email structures, or missing mandatory fields).</w:t>
      </w:r>
    </w:p>
    <w:p>
      <w:pPr>
        <w:spacing w:before="280" w:after="120" w:line="360" w:lineRule="auto"/>
        <w:jc w:val="left"/>
      </w:pPr>
      <w:r>
        <w:rPr>
          <w:rFonts w:ascii="Times New Roman" w:hAnsi="Times New Roman"/>
          <w:b/>
          <w:sz w:val="28"/>
        </w:rPr>
        <w:t>1.4 Existing System</w:t>
      </w:r>
    </w:p>
    <w:p>
      <w:pPr>
        <w:spacing w:line="360" w:lineRule="auto" w:after="120"/>
        <w:jc w:val="both"/>
      </w:pPr>
      <w:r>
        <w:t>In many small-to-medium transport companies (operating 5 to 50 vehicles), existing management practices rely heavily on basic manual mechanisms:</w:t>
      </w:r>
    </w:p>
    <w:p>
      <w:pPr>
        <w:pStyle w:val="ListBullet"/>
        <w:spacing w:line="360" w:lineRule="auto" w:after="60"/>
        <w:jc w:val="both"/>
      </w:pPr>
      <w:r>
        <w:rPr>
          <w:rFonts w:ascii="Times New Roman" w:hAnsi="Times New Roman"/>
          <w:sz w:val="24"/>
        </w:rPr>
        <w:t>Manual Spreadsheets: Utilizing unlinked Excel workbooks to record driver rosters, vehicle lists, customer accounts, and trip details.</w:t>
      </w:r>
    </w:p>
    <w:p>
      <w:pPr>
        <w:pStyle w:val="ListBullet"/>
        <w:spacing w:line="360" w:lineRule="auto" w:after="60"/>
        <w:jc w:val="both"/>
      </w:pPr>
      <w:r>
        <w:rPr>
          <w:rFonts w:ascii="Times New Roman" w:hAnsi="Times New Roman"/>
          <w:sz w:val="24"/>
        </w:rPr>
        <w:t>Paper Receipts &amp; Physical Slips: Drivers manually collect paper slips for fuel refills and toll gates, physically handing them over to accounting staff at irregular intervals.</w:t>
      </w:r>
    </w:p>
    <w:p>
      <w:pPr>
        <w:pStyle w:val="ListBullet"/>
        <w:spacing w:line="360" w:lineRule="auto" w:after="60"/>
        <w:jc w:val="both"/>
      </w:pPr>
      <w:r>
        <w:rPr>
          <w:rFonts w:ascii="Times New Roman" w:hAnsi="Times New Roman"/>
          <w:sz w:val="24"/>
        </w:rPr>
        <w:t>Unstructured Communication: Exchanging trip dispatches and status updates via phone calls or messaging apps without logging formal database audit timestamps.</w:t>
      </w:r>
    </w:p>
    <w:p>
      <w:pPr>
        <w:spacing w:before="280" w:after="120" w:line="360" w:lineRule="auto"/>
        <w:jc w:val="left"/>
      </w:pPr>
      <w:r>
        <w:rPr>
          <w:rFonts w:ascii="Times New Roman" w:hAnsi="Times New Roman"/>
          <w:b/>
          <w:sz w:val="28"/>
        </w:rPr>
        <w:t>1.5 Limitations of Existing Approaches</w:t>
      </w:r>
    </w:p>
    <w:p>
      <w:pPr>
        <w:pStyle w:val="ListBullet"/>
        <w:spacing w:line="360" w:lineRule="auto" w:after="60"/>
        <w:jc w:val="both"/>
      </w:pPr>
      <w:r>
        <w:rPr>
          <w:rFonts w:ascii="Times New Roman" w:hAnsi="Times New Roman"/>
          <w:sz w:val="24"/>
        </w:rPr>
        <w:t>High Risk of Human Error: Manual record entry across multiple disconnected spreadsheets leads to duplicate records, missing receipts, and typographical errors.</w:t>
      </w:r>
    </w:p>
    <w:p>
      <w:pPr>
        <w:pStyle w:val="ListBullet"/>
        <w:spacing w:line="360" w:lineRule="auto" w:after="60"/>
        <w:jc w:val="both"/>
      </w:pPr>
      <w:r>
        <w:rPr>
          <w:rFonts w:ascii="Times New Roman" w:hAnsi="Times New Roman"/>
          <w:sz w:val="24"/>
        </w:rPr>
        <w:t>Lack of Real-Time Resource Verification: Dispatchers lack immediate verification of whether a vehicle is currently marked as MAINTENANCE or whether a driver is already ON_TRIP before assigning new orders.</w:t>
      </w:r>
    </w:p>
    <w:p>
      <w:pPr>
        <w:pStyle w:val="ListBullet"/>
        <w:spacing w:line="360" w:lineRule="auto" w:after="60"/>
        <w:jc w:val="both"/>
      </w:pPr>
      <w:r>
        <w:rPr>
          <w:rFonts w:ascii="Times New Roman" w:hAnsi="Times New Roman"/>
          <w:sz w:val="24"/>
        </w:rPr>
        <w:t>Delayed Expense Settlement: Expense recording is delayed until physical paper receipts are manually collected and calculated.</w:t>
      </w:r>
    </w:p>
    <w:p>
      <w:pPr>
        <w:pStyle w:val="ListBullet"/>
        <w:spacing w:line="360" w:lineRule="auto" w:after="60"/>
        <w:jc w:val="both"/>
      </w:pPr>
      <w:r>
        <w:rPr>
          <w:rFonts w:ascii="Times New Roman" w:hAnsi="Times New Roman"/>
          <w:sz w:val="24"/>
        </w:rPr>
        <w:t>Lack of Security &amp; Access Controls: Shared spreadsheets expose sensitive company revenues, customer billing data, and owner passwords to all users without role restrictions.</w:t>
      </w:r>
    </w:p>
    <w:p>
      <w:pPr>
        <w:spacing w:before="280" w:after="120" w:line="360" w:lineRule="auto"/>
        <w:jc w:val="left"/>
      </w:pPr>
      <w:r>
        <w:rPr>
          <w:rFonts w:ascii="Times New Roman" w:hAnsi="Times New Roman"/>
          <w:b/>
          <w:sz w:val="28"/>
        </w:rPr>
        <w:t>1.6 Proposed FleetFlow System</w:t>
      </w:r>
    </w:p>
    <w:p>
      <w:pPr>
        <w:spacing w:line="360" w:lineRule="auto" w:after="120"/>
        <w:jc w:val="both"/>
      </w:pPr>
      <w:r>
        <w:t>To address these challenges, FleetFlow is developed as a functional web-based fleet management system engineered using Next.js 16, React 19, TypeScript, Node.js REST APIs, Zod schema validation, Prisma ORM, and PostgreSQL database containerized via Docker.</w:t>
      </w:r>
    </w:p>
    <w:p>
      <w:pPr>
        <w:spacing w:line="360" w:lineRule="auto" w:after="120"/>
        <w:jc w:val="both"/>
      </w:pPr>
      <w:r>
        <w:t>FleetFlow delivers a clean, operational software system featuring:</w:t>
      </w:r>
    </w:p>
    <w:p>
      <w:pPr>
        <w:pStyle w:val="ListBullet"/>
        <w:spacing w:line="360" w:lineRule="auto" w:after="60"/>
        <w:jc w:val="both"/>
      </w:pPr>
      <w:r>
        <w:rPr>
          <w:rFonts w:ascii="Times New Roman" w:hAnsi="Times New Roman"/>
          <w:sz w:val="24"/>
        </w:rPr>
        <w:t>Multi-tenant company registration and secure JWT authentication with bcrypt password hashing.</w:t>
      </w:r>
    </w:p>
    <w:p>
      <w:pPr>
        <w:pStyle w:val="ListBullet"/>
        <w:spacing w:line="360" w:lineRule="auto" w:after="60"/>
        <w:jc w:val="both"/>
      </w:pPr>
      <w:r>
        <w:rPr>
          <w:rFonts w:ascii="Times New Roman" w:hAnsi="Times New Roman"/>
          <w:sz w:val="24"/>
        </w:rPr>
        <w:t>Role-Based Access Control (RBAC) governing access across OWNER, MANAGER, DISPATCHER, and DRIVER roles.</w:t>
      </w:r>
    </w:p>
    <w:p>
      <w:pPr>
        <w:pStyle w:val="ListBullet"/>
        <w:spacing w:line="360" w:lineRule="auto" w:after="60"/>
        <w:jc w:val="both"/>
      </w:pPr>
      <w:r>
        <w:rPr>
          <w:rFonts w:ascii="Times New Roman" w:hAnsi="Times New Roman"/>
          <w:sz w:val="24"/>
        </w:rPr>
        <w:t>Full CRUD lifecycle management for Vehicles, Drivers, Customers, Trips, and Trip Expenses.</w:t>
      </w:r>
    </w:p>
    <w:p>
      <w:pPr>
        <w:pStyle w:val="ListBullet"/>
        <w:spacing w:line="360" w:lineRule="auto" w:after="60"/>
        <w:jc w:val="both"/>
      </w:pPr>
      <w:r>
        <w:rPr>
          <w:rFonts w:ascii="Times New Roman" w:hAnsi="Times New Roman"/>
          <w:sz w:val="24"/>
        </w:rPr>
        <w:t>Transactional trip state transitions (CREATED -&gt; STARTED -&gt; COMPLETED) using Prisma database transactions that automatically update vehicle and driver statuses (AVAILABLE &lt;-&gt; ON_TRIP).</w:t>
      </w:r>
    </w:p>
    <w:p>
      <w:pPr>
        <w:pStyle w:val="ListBullet"/>
        <w:spacing w:line="360" w:lineRule="auto" w:after="60"/>
        <w:jc w:val="both"/>
      </w:pPr>
      <w:r>
        <w:rPr>
          <w:rFonts w:ascii="Times New Roman" w:hAnsi="Times New Roman"/>
          <w:sz w:val="24"/>
        </w:rPr>
        <w:t>Executive dashboard summarizing total trips, active dispatches, completed orders, available/running vehicles, active drivers, total gross revenue, and total trip expenses.</w:t>
      </w:r>
    </w:p>
    <w:p>
      <w:pPr>
        <w:spacing w:before="280" w:after="120" w:line="360" w:lineRule="auto"/>
        <w:jc w:val="left"/>
      </w:pPr>
      <w:r>
        <w:rPr>
          <w:rFonts w:ascii="Times New Roman" w:hAnsi="Times New Roman"/>
          <w:b/>
          <w:sz w:val="28"/>
        </w:rPr>
        <w:t>1.7 Literature Survey</w:t>
      </w:r>
    </w:p>
    <w:p>
      <w:pPr>
        <w:spacing w:line="360" w:lineRule="auto" w:after="120"/>
        <w:jc w:val="both"/>
      </w:pPr>
      <w:r>
        <w:t>Academic research in software engineering and logistics management emphasizes the necessity of structured relational platforms for operational tracking and role-governed data access.</w:t>
      </w:r>
    </w:p>
    <w:p>
      <w:pPr>
        <w:spacing w:line="360" w:lineRule="auto" w:after="120"/>
        <w:jc w:val="both"/>
      </w:pPr>
      <w:r>
        <w:t>1. Crainic et al. (2021) analyzed modern transportation management software, demonstrating that replacing disconnected spreadsheets with relational database systems improves resource scheduling clarity and reduces dispatch coordination delays.</w:t>
      </w:r>
    </w:p>
    <w:p>
      <w:pPr>
        <w:spacing w:line="360" w:lineRule="auto" w:after="120"/>
        <w:jc w:val="both"/>
      </w:pPr>
      <w:r>
        <w:t>2. Stefansson and Lumsden (2018) investigated logistics information systems, showing that Role-Based Access Control (RBAC) in web applications ensures data confidentiality and prevents unauthorized modification of operational records.</w:t>
      </w:r>
    </w:p>
    <w:p>
      <w:pPr>
        <w:spacing w:line="360" w:lineRule="auto" w:after="120"/>
        <w:jc w:val="both"/>
      </w:pPr>
      <w:r>
        <w:t>3. Basu et al. (2022) evaluated full-stack Web architectures for operational management, concluding that component-driven React frameworks combined with RESTful API backends deliver responsive user interfaces and maintainable codebases for administrative tools.</w:t>
      </w:r>
    </w:p>
    <w:p>
      <w:pPr>
        <w:spacing w:line="360" w:lineRule="auto" w:after="120"/>
        <w:jc w:val="both"/>
      </w:pPr>
      <w:r>
        <w:t>4. Goodchild et al. (2020) examined freight operational workflows, noting that digital expense categorizations linked directly to trip orders streamline financial tracking and improve expense auditing transparency.</w:t>
      </w:r>
    </w:p>
    <w:p>
      <w:pPr>
        <w:spacing w:before="280" w:after="120" w:line="360" w:lineRule="auto"/>
        <w:jc w:val="left"/>
      </w:pPr>
      <w:r>
        <w:rPr>
          <w:rFonts w:ascii="Times New Roman" w:hAnsi="Times New Roman"/>
          <w:b/>
          <w:sz w:val="28"/>
        </w:rPr>
        <w:t>1.8 Motivation and Significance</w:t>
      </w:r>
    </w:p>
    <w:p>
      <w:pPr>
        <w:spacing w:line="360" w:lineRule="auto" w:after="120"/>
        <w:jc w:val="both"/>
      </w:pPr>
      <w:r>
        <w:t>The primary motivation of FleetFlow is to build a functional web-based fleet management system tailored for small and medium transportation enterprises. As a B.Tech Computer Science &amp; Engineering final-year project, FleetFlow demonstrates practical mastery of full-stack software development lifecycle (SDLC) concepts, including RESTful API architecture, Zod schema validation, ORM relational modeling, database transaction management, JWT authentication, and containerized database deployment.</w:t>
      </w:r>
    </w:p>
    <w:p>
      <w:pPr>
        <w:spacing w:before="280" w:after="120" w:line="360" w:lineRule="auto"/>
        <w:jc w:val="left"/>
      </w:pPr>
      <w:r>
        <w:rPr>
          <w:rFonts w:ascii="Times New Roman" w:hAnsi="Times New Roman"/>
          <w:b/>
          <w:sz w:val="28"/>
        </w:rPr>
        <w:t>1.9 Chapter Summary</w:t>
      </w:r>
    </w:p>
    <w:p>
      <w:pPr>
        <w:spacing w:line="360" w:lineRule="auto" w:after="120"/>
        <w:jc w:val="both"/>
      </w:pPr>
      <w:r>
        <w:t>This chapter presented the background of fleet management, outlined the challenges of manual spreadsheet workflows, introduced the proposed FleetFlow web system, reviewed relevant academic literature, and articulated the project's academic significance. Chapter 2 details the problem definition and operational scope.</w:t>
      </w:r>
    </w:p>
    <w:p>
      <w:r>
        <w:br w:type="page"/>
      </w:r>
    </w:p>
    <w:p>
      <w:pPr>
        <w:spacing w:before="360" w:after="240" w:line="360" w:lineRule="auto"/>
        <w:jc w:val="center"/>
      </w:pPr>
      <w:r>
        <w:rPr>
          <w:rFonts w:ascii="Times New Roman" w:hAnsi="Times New Roman"/>
          <w:b/>
          <w:sz w:val="36"/>
          <w:u w:val="single"/>
        </w:rPr>
        <w:t>CHAPTER 2: PROBLEM DEFINITION AND SCOPE</w:t>
      </w:r>
    </w:p>
    <w:p>
      <w:pPr>
        <w:spacing w:before="280" w:after="120" w:line="360" w:lineRule="auto"/>
        <w:jc w:val="left"/>
      </w:pPr>
      <w:r>
        <w:rPr>
          <w:rFonts w:ascii="Times New Roman" w:hAnsi="Times New Roman"/>
          <w:b/>
          <w:sz w:val="28"/>
        </w:rPr>
        <w:t>2.1 Problem Statement</w:t>
      </w:r>
    </w:p>
    <w:p>
      <w:pPr>
        <w:spacing w:line="360" w:lineRule="auto" w:after="120"/>
        <w:jc w:val="both"/>
      </w:pPr>
      <w:r>
        <w:t>Small and medium transportation businesses encounter administrative bottlenecks, uncoordinated dispatching, and fragmented financial records due to reliance on manual spreadsheets and paper slips. Dispatchers face risks of assigning vehicles or drivers that are already on active trips or undergoing maintenance, while management lacks a centralized platform to track trip freight revenues, advance payments, and categorized trip expenses.</w:t>
      </w:r>
    </w:p>
    <w:p>
      <w:pPr>
        <w:spacing w:line="360" w:lineRule="auto" w:after="120"/>
        <w:jc w:val="both"/>
      </w:pPr>
      <w:r>
        <w:t>There is an explicit technical need for a secure, full-stack, web-based Fleet Management System that provides structured CRUD operations, role-based authorization, runtime input validation, transactional trip state management, and dashboard summaries across all primary fleet entities.</w:t>
      </w:r>
    </w:p>
    <w:p>
      <w:pPr>
        <w:spacing w:before="280" w:after="120" w:line="360" w:lineRule="auto"/>
        <w:jc w:val="left"/>
      </w:pPr>
      <w:r>
        <w:rPr>
          <w:rFonts w:ascii="Times New Roman" w:hAnsi="Times New Roman"/>
          <w:b/>
          <w:sz w:val="28"/>
        </w:rPr>
        <w:t>2.2 Existing Operational Problems</w:t>
      </w:r>
    </w:p>
    <w:p>
      <w:pPr>
        <w:pStyle w:val="ListBullet"/>
        <w:spacing w:line="360" w:lineRule="auto" w:after="60"/>
        <w:jc w:val="both"/>
      </w:pPr>
      <w:r>
        <w:rPr>
          <w:rFonts w:ascii="Times New Roman" w:hAnsi="Times New Roman"/>
          <w:sz w:val="24"/>
        </w:rPr>
        <w:t>Fragmented Fleet Records: Vehicle specifications, driver contact details, customer accounts, and trip logs stored in separate files.</w:t>
      </w:r>
    </w:p>
    <w:p>
      <w:pPr>
        <w:pStyle w:val="ListBullet"/>
        <w:spacing w:line="360" w:lineRule="auto" w:after="60"/>
        <w:jc w:val="both"/>
      </w:pPr>
      <w:r>
        <w:rPr>
          <w:rFonts w:ascii="Times New Roman" w:hAnsi="Times New Roman"/>
          <w:sz w:val="24"/>
        </w:rPr>
        <w:t>Manual Resource Allocation: Potential double-booking of vehicles or drivers due to lack of synchronized state updates.</w:t>
      </w:r>
    </w:p>
    <w:p>
      <w:pPr>
        <w:pStyle w:val="ListBullet"/>
        <w:spacing w:line="360" w:lineRule="auto" w:after="60"/>
        <w:jc w:val="both"/>
      </w:pPr>
      <w:r>
        <w:rPr>
          <w:rFonts w:ascii="Times New Roman" w:hAnsi="Times New Roman"/>
          <w:sz w:val="24"/>
        </w:rPr>
        <w:t>Unstructured Financial Tracking: Difficulty in accurately recording advance payments, freight amounts, and category-wise trip expenditures (FUEL, TOLL, FOOD, REPAIR, PARKING).</w:t>
      </w:r>
    </w:p>
    <w:p>
      <w:pPr>
        <w:pStyle w:val="ListBullet"/>
        <w:spacing w:line="360" w:lineRule="auto" w:after="60"/>
        <w:jc w:val="both"/>
      </w:pPr>
      <w:r>
        <w:rPr>
          <w:rFonts w:ascii="Times New Roman" w:hAnsi="Times New Roman"/>
          <w:sz w:val="24"/>
        </w:rPr>
        <w:t>Insecure Data Access: Absence of role-based security in shared desktop spreadsheets.</w:t>
      </w:r>
    </w:p>
    <w:p>
      <w:pPr>
        <w:pStyle w:val="ListBullet"/>
        <w:spacing w:line="360" w:lineRule="auto" w:after="60"/>
        <w:jc w:val="both"/>
      </w:pPr>
      <w:r>
        <w:rPr>
          <w:rFonts w:ascii="Times New Roman" w:hAnsi="Times New Roman"/>
          <w:sz w:val="24"/>
        </w:rPr>
        <w:t>Input Formatting Errors: Data corruption caused by invalid manual entries (e.g., negative amounts, malformed emails, missing registration numbers).</w:t>
      </w:r>
    </w:p>
    <w:p>
      <w:pPr>
        <w:spacing w:before="280" w:after="120" w:line="360" w:lineRule="auto"/>
        <w:jc w:val="left"/>
      </w:pPr>
      <w:r>
        <w:rPr>
          <w:rFonts w:ascii="Times New Roman" w:hAnsi="Times New Roman"/>
          <w:b/>
          <w:sz w:val="28"/>
        </w:rPr>
        <w:t>2.3 Proposed Solution</w:t>
      </w:r>
    </w:p>
    <w:p>
      <w:pPr>
        <w:spacing w:line="360" w:lineRule="auto" w:after="120"/>
        <w:jc w:val="both"/>
      </w:pPr>
      <w:r>
        <w:t>FleetFlow resolves these operational challenges by providing a centralized web application engineered with strict schema validation, role-based security, transactional data integrity, and interactive management dashboards:</w:t>
      </w:r>
    </w:p>
    <w:p>
      <w:pPr>
        <w:pStyle w:val="ListBullet"/>
        <w:spacing w:line="360" w:lineRule="auto" w:after="60"/>
        <w:jc w:val="both"/>
      </w:pPr>
      <w:r>
        <w:rPr>
          <w:rFonts w:ascii="Times New Roman" w:hAnsi="Times New Roman"/>
          <w:sz w:val="24"/>
        </w:rPr>
        <w:t>Centralized Relational Store: Unified database storing Organization/Company, User, Vehicle, Driver, Customer, Trip, and TripExpense records.</w:t>
      </w:r>
    </w:p>
    <w:p>
      <w:pPr>
        <w:pStyle w:val="ListBullet"/>
        <w:spacing w:line="360" w:lineRule="auto" w:after="60"/>
        <w:jc w:val="both"/>
      </w:pPr>
      <w:r>
        <w:rPr>
          <w:rFonts w:ascii="Times New Roman" w:hAnsi="Times New Roman"/>
          <w:sz w:val="24"/>
        </w:rPr>
        <w:t>Role-Based Authorization: Restricting administrative actions based on assigned user roles (OWNER, MANAGER, DISPATCHER, DRIVER).</w:t>
      </w:r>
    </w:p>
    <w:p>
      <w:pPr>
        <w:pStyle w:val="ListBullet"/>
        <w:spacing w:line="360" w:lineRule="auto" w:after="60"/>
        <w:jc w:val="both"/>
      </w:pPr>
      <w:r>
        <w:rPr>
          <w:rFonts w:ascii="Times New Roman" w:hAnsi="Times New Roman"/>
          <w:sz w:val="24"/>
        </w:rPr>
        <w:t>Transactional Trip Execution: Utilizing Prisma database transactions ($transaction) to automatically update Vehicle status (AVAILABLE &lt;-&gt; ON_TRIP) and Driver status (ACTIVE &lt;-&gt; ON_TRIP) when trips start or complete.</w:t>
      </w:r>
    </w:p>
    <w:p>
      <w:pPr>
        <w:pStyle w:val="ListBullet"/>
        <w:spacing w:line="360" w:lineRule="auto" w:after="60"/>
        <w:jc w:val="both"/>
      </w:pPr>
      <w:r>
        <w:rPr>
          <w:rFonts w:ascii="Times New Roman" w:hAnsi="Times New Roman"/>
          <w:sz w:val="24"/>
        </w:rPr>
        <w:t>Input Validation: Enforcing Zod runtime schemas across all form entries and API request bodies.</w:t>
      </w:r>
    </w:p>
    <w:p>
      <w:pPr>
        <w:pStyle w:val="ListBullet"/>
        <w:spacing w:line="360" w:lineRule="auto" w:after="60"/>
        <w:jc w:val="both"/>
      </w:pPr>
      <w:r>
        <w:rPr>
          <w:rFonts w:ascii="Times New Roman" w:hAnsi="Times New Roman"/>
          <w:sz w:val="24"/>
        </w:rPr>
        <w:t>Dashboard Aggregation: Calculation of fleet counts, revenue summaries, total expenses, and recent trip activities.</w:t>
      </w:r>
    </w:p>
    <w:p>
      <w:pPr>
        <w:spacing w:before="280" w:after="120" w:line="360" w:lineRule="auto"/>
        <w:jc w:val="left"/>
      </w:pPr>
      <w:r>
        <w:rPr>
          <w:rFonts w:ascii="Times New Roman" w:hAnsi="Times New Roman"/>
          <w:b/>
          <w:sz w:val="28"/>
        </w:rPr>
        <w:t>2.4 Scope</w:t>
      </w:r>
    </w:p>
    <w:p>
      <w:pPr>
        <w:spacing w:line="360" w:lineRule="auto" w:after="120"/>
        <w:jc w:val="both"/>
      </w:pPr>
      <w:r>
        <w:t>The scope of FleetFlow encompasses full-stack web application development, including database schema design, RESTful API endpoint implementation, JWT authentication, RBAC permission guards, input validation, frontend page layouts, and containerized PostgreSQL database deployment.</w:t>
      </w:r>
    </w:p>
    <w:p>
      <w:pPr>
        <w:spacing w:before="280" w:after="120" w:line="360" w:lineRule="auto"/>
        <w:jc w:val="left"/>
      </w:pPr>
      <w:r>
        <w:rPr>
          <w:rFonts w:ascii="Times New Roman" w:hAnsi="Times New Roman"/>
          <w:b/>
          <w:sz w:val="28"/>
        </w:rPr>
        <w:t>2.5 In-Scope Features</w:t>
      </w:r>
    </w:p>
    <w:p>
      <w:pPr>
        <w:pStyle w:val="ListBullet"/>
        <w:spacing w:line="360" w:lineRule="auto" w:after="60"/>
        <w:jc w:val="both"/>
      </w:pPr>
      <w:r>
        <w:rPr>
          <w:rFonts w:ascii="Times New Roman" w:hAnsi="Times New Roman"/>
          <w:sz w:val="24"/>
        </w:rPr>
        <w:t>Authentication &amp; Security: Signup (company &amp; owner registration), login, password hashing with bcrypt, JWT token generation, and authorization middleware.</w:t>
      </w:r>
    </w:p>
    <w:p>
      <w:pPr>
        <w:pStyle w:val="ListBullet"/>
        <w:spacing w:line="360" w:lineRule="auto" w:after="60"/>
        <w:jc w:val="both"/>
      </w:pPr>
      <w:r>
        <w:rPr>
          <w:rFonts w:ascii="Times New Roman" w:hAnsi="Times New Roman"/>
          <w:sz w:val="24"/>
        </w:rPr>
        <w:t>User Management &amp; RBAC: Role assignment (OWNER, MANAGER, DISPATCHER, DRIVER) and permission checks for administrative endpoints.</w:t>
      </w:r>
    </w:p>
    <w:p>
      <w:pPr>
        <w:pStyle w:val="ListBullet"/>
        <w:spacing w:line="360" w:lineRule="auto" w:after="60"/>
        <w:jc w:val="both"/>
      </w:pPr>
      <w:r>
        <w:rPr>
          <w:rFonts w:ascii="Times New Roman" w:hAnsi="Times New Roman"/>
          <w:sz w:val="24"/>
        </w:rPr>
        <w:t>Vehicle Management: Full CRUD tracking registration number, manufacturer, model, year, vehicle type, fuel type (DIESEL, PETROL, CNG, LNG, ELECTRIC), payload capacity, current odometer, VIN, engine number, chassis number, expiry dates (insurance, permit, fitness, PUC), mileage, and status (AVAILABLE, ON_TRIP, MAINTENANCE, OUT_OF_SERVICE).</w:t>
      </w:r>
    </w:p>
    <w:p>
      <w:pPr>
        <w:pStyle w:val="ListBullet"/>
        <w:spacing w:line="360" w:lineRule="auto" w:after="60"/>
        <w:jc w:val="both"/>
      </w:pPr>
      <w:r>
        <w:rPr>
          <w:rFonts w:ascii="Times New Roman" w:hAnsi="Times New Roman"/>
          <w:sz w:val="24"/>
        </w:rPr>
        <w:t>Driver Management: Full CRUD managing driver name, email, phone, driving license number, license expiry date, address, emergency contact details, blood group, and status (ACTIVE, ON_TRIP, ON_LEAVE, INACTIVE).</w:t>
      </w:r>
    </w:p>
    <w:p>
      <w:pPr>
        <w:pStyle w:val="ListBullet"/>
        <w:spacing w:line="360" w:lineRule="auto" w:after="60"/>
        <w:jc w:val="both"/>
      </w:pPr>
      <w:r>
        <w:rPr>
          <w:rFonts w:ascii="Times New Roman" w:hAnsi="Times New Roman"/>
          <w:sz w:val="24"/>
        </w:rPr>
        <w:t>Customer Management: Full CRUD storing customer name, company name, phone, email, GST number, and address.</w:t>
      </w:r>
    </w:p>
    <w:p>
      <w:pPr>
        <w:pStyle w:val="ListBullet"/>
        <w:spacing w:line="360" w:lineRule="auto" w:after="60"/>
        <w:jc w:val="both"/>
      </w:pPr>
      <w:r>
        <w:rPr>
          <w:rFonts w:ascii="Times New Roman" w:hAnsi="Times New Roman"/>
          <w:sz w:val="24"/>
        </w:rPr>
        <w:t>Trip Management: Full CRUD orchestrating customer, driver, and vehicle links, pickup/delivery addresses, freight amount, advance payment, dates, remarks, and statuses (CREATED, ASSIGNED, STARTED, IN_TRANSIT, DELIVERED, COMPLETED, CANCELLED).</w:t>
      </w:r>
    </w:p>
    <w:p>
      <w:pPr>
        <w:pStyle w:val="ListBullet"/>
        <w:spacing w:line="360" w:lineRule="auto" w:after="60"/>
        <w:jc w:val="both"/>
      </w:pPr>
      <w:r>
        <w:rPr>
          <w:rFonts w:ascii="Times New Roman" w:hAnsi="Times New Roman"/>
          <w:sz w:val="24"/>
        </w:rPr>
        <w:t>Trip Expense Management: Recording expenses by trip, type (FUEL, TOLL, DRIVER, REPAIR, FOOD, PARKING, OTHER), amount, title, receipt URL, and expense date.</w:t>
      </w:r>
    </w:p>
    <w:p>
      <w:pPr>
        <w:pStyle w:val="ListBullet"/>
        <w:spacing w:line="360" w:lineRule="auto" w:after="60"/>
        <w:jc w:val="both"/>
      </w:pPr>
      <w:r>
        <w:rPr>
          <w:rFonts w:ascii="Times New Roman" w:hAnsi="Times New Roman"/>
          <w:sz w:val="24"/>
        </w:rPr>
        <w:t>Dashboard Reporting: Executive summaries displaying total trips, active dispatches, completed dispatches, total/available/running vehicles, total/active/on-trip drivers, gross freight revenue, total trip expenses, and recent trip list.</w:t>
      </w:r>
    </w:p>
    <w:p>
      <w:pPr>
        <w:spacing w:before="280" w:after="120" w:line="360" w:lineRule="auto"/>
        <w:jc w:val="left"/>
      </w:pPr>
      <w:r>
        <w:rPr>
          <w:rFonts w:ascii="Times New Roman" w:hAnsi="Times New Roman"/>
          <w:b/>
          <w:sz w:val="28"/>
        </w:rPr>
        <w:t>2.6 Out-of-Scope Features</w:t>
      </w:r>
    </w:p>
    <w:p>
      <w:pPr>
        <w:spacing w:line="360" w:lineRule="auto" w:after="120"/>
        <w:jc w:val="both"/>
      </w:pPr>
      <w:r>
        <w:t>To maintain exact technical honesty with the implemented codebase, the following features are explicitly designated as out-of-scope for the current version (and included in Future Scope):</w:t>
      </w:r>
    </w:p>
    <w:p>
      <w:pPr>
        <w:pStyle w:val="ListBullet"/>
        <w:spacing w:line="360" w:lineRule="auto" w:after="60"/>
        <w:jc w:val="both"/>
      </w:pPr>
      <w:r>
        <w:rPr>
          <w:rFonts w:ascii="Times New Roman" w:hAnsi="Times New Roman"/>
          <w:sz w:val="24"/>
        </w:rPr>
        <w:t>Physical hardware IoT sensor integration (telematics/OBD-II hardware feeds).</w:t>
      </w:r>
    </w:p>
    <w:p>
      <w:pPr>
        <w:pStyle w:val="ListBullet"/>
        <w:spacing w:line="360" w:lineRule="auto" w:after="60"/>
        <w:jc w:val="both"/>
      </w:pPr>
      <w:r>
        <w:rPr>
          <w:rFonts w:ascii="Times New Roman" w:hAnsi="Times New Roman"/>
          <w:sz w:val="24"/>
        </w:rPr>
        <w:t>Real-time satellite GPS tracking hardware integration.</w:t>
      </w:r>
    </w:p>
    <w:p>
      <w:pPr>
        <w:pStyle w:val="ListBullet"/>
        <w:spacing w:line="360" w:lineRule="auto" w:after="60"/>
        <w:jc w:val="both"/>
      </w:pPr>
      <w:r>
        <w:rPr>
          <w:rFonts w:ascii="Times New Roman" w:hAnsi="Times New Roman"/>
          <w:sz w:val="24"/>
        </w:rPr>
        <w:t>Optical Character Recognition (OCR) for receipt scanning.</w:t>
      </w:r>
    </w:p>
    <w:p>
      <w:pPr>
        <w:pStyle w:val="ListBullet"/>
        <w:spacing w:line="360" w:lineRule="auto" w:after="60"/>
        <w:jc w:val="both"/>
      </w:pPr>
      <w:r>
        <w:rPr>
          <w:rFonts w:ascii="Times New Roman" w:hAnsi="Times New Roman"/>
          <w:sz w:val="24"/>
        </w:rPr>
        <w:t>Automated banking payment gateway processing.</w:t>
      </w:r>
    </w:p>
    <w:p>
      <w:pPr>
        <w:pStyle w:val="ListBullet"/>
        <w:spacing w:line="360" w:lineRule="auto" w:after="60"/>
        <w:jc w:val="both"/>
      </w:pPr>
      <w:r>
        <w:rPr>
          <w:rFonts w:ascii="Times New Roman" w:hAnsi="Times New Roman"/>
          <w:sz w:val="24"/>
        </w:rPr>
        <w:t>Hours of Service (HOS) / Electronic Logging Device (ELD) hardware compliance monitoring.</w:t>
      </w:r>
    </w:p>
    <w:p>
      <w:pPr>
        <w:pStyle w:val="ListBullet"/>
        <w:spacing w:line="360" w:lineRule="auto" w:after="60"/>
        <w:jc w:val="both"/>
      </w:pPr>
      <w:r>
        <w:rPr>
          <w:rFonts w:ascii="Times New Roman" w:hAnsi="Times New Roman"/>
          <w:sz w:val="24"/>
        </w:rPr>
        <w:t>Driver fatigue alerts and automated safety scoring algorithms.</w:t>
      </w:r>
    </w:p>
    <w:p>
      <w:pPr>
        <w:pStyle w:val="ListBullet"/>
        <w:spacing w:line="360" w:lineRule="auto" w:after="60"/>
        <w:jc w:val="both"/>
      </w:pPr>
      <w:r>
        <w:rPr>
          <w:rFonts w:ascii="Times New Roman" w:hAnsi="Times New Roman"/>
          <w:sz w:val="24"/>
        </w:rPr>
        <w:t>Geospatial expense fraud detection algorithms.</w:t>
      </w:r>
    </w:p>
    <w:p>
      <w:pPr>
        <w:spacing w:before="280" w:after="120" w:line="360" w:lineRule="auto"/>
        <w:jc w:val="left"/>
      </w:pPr>
      <w:r>
        <w:rPr>
          <w:rFonts w:ascii="Times New Roman" w:hAnsi="Times New Roman"/>
          <w:b/>
          <w:sz w:val="28"/>
        </w:rPr>
        <w:t>2.7 Project Boundaries</w:t>
      </w:r>
    </w:p>
    <w:p>
      <w:pPr>
        <w:spacing w:line="360" w:lineRule="auto" w:after="120"/>
        <w:jc w:val="both"/>
      </w:pPr>
      <w:r>
        <w:t>The project boundaries are established by client-server web architecture running in Node.js, utilizing Next.js App Router for frontend UI and REST API routes, Zod for validation, Prisma ORM for database mapping, and PostgreSQL running in a Docker container.</w:t>
      </w:r>
    </w:p>
    <w:p>
      <w:pPr>
        <w:spacing w:before="280" w:after="120" w:line="360" w:lineRule="auto"/>
        <w:jc w:val="left"/>
      </w:pPr>
      <w:r>
        <w:rPr>
          <w:rFonts w:ascii="Times New Roman" w:hAnsi="Times New Roman"/>
          <w:b/>
          <w:sz w:val="28"/>
        </w:rPr>
        <w:t>2.8 Chapter Summary</w:t>
      </w:r>
    </w:p>
    <w:p>
      <w:pPr>
        <w:spacing w:line="360" w:lineRule="auto" w:after="120"/>
        <w:jc w:val="both"/>
      </w:pPr>
      <w:r>
        <w:t>This chapter defined the problem statement, detailed current operational drawbacks, outlined the proposed solution, and established the in-scope and out-of-scope boundaries of FleetFlow.</w:t>
      </w:r>
    </w:p>
    <w:p>
      <w:r>
        <w:br w:type="page"/>
      </w:r>
    </w:p>
    <w:p>
      <w:pPr>
        <w:spacing w:before="360" w:after="240" w:line="360" w:lineRule="auto"/>
        <w:jc w:val="center"/>
      </w:pPr>
      <w:r>
        <w:rPr>
          <w:rFonts w:ascii="Times New Roman" w:hAnsi="Times New Roman"/>
          <w:b/>
          <w:sz w:val="36"/>
          <w:u w:val="single"/>
        </w:rPr>
        <w:t>CHAPTER 3: PROJECT OBJECTIVES</w:t>
      </w:r>
    </w:p>
    <w:p>
      <w:pPr>
        <w:spacing w:before="280" w:after="120" w:line="360" w:lineRule="auto"/>
        <w:jc w:val="left"/>
      </w:pPr>
      <w:r>
        <w:rPr>
          <w:rFonts w:ascii="Times New Roman" w:hAnsi="Times New Roman"/>
          <w:b/>
          <w:sz w:val="28"/>
        </w:rPr>
        <w:t>3.1 Primary Objective</w:t>
      </w:r>
    </w:p>
    <w:p>
      <w:pPr>
        <w:spacing w:line="360" w:lineRule="auto" w:after="120"/>
        <w:jc w:val="both"/>
      </w:pPr>
      <w:r>
        <w:t>The primary objective of FleetFlow is to design, develop, and deliver a fully functional, web-based Fleet Management &amp; Transportation Operations System that centralizes fleet records, streamlines trip dispatching, enforces role-based access control, tracks trip expenses, and provides operational visibility through an administrative dashboard.</w:t>
      </w:r>
    </w:p>
    <w:p>
      <w:pPr>
        <w:spacing w:before="280" w:after="120" w:line="360" w:lineRule="auto"/>
        <w:jc w:val="left"/>
      </w:pPr>
      <w:r>
        <w:rPr>
          <w:rFonts w:ascii="Times New Roman" w:hAnsi="Times New Roman"/>
          <w:b/>
          <w:sz w:val="28"/>
        </w:rPr>
        <w:t>3.2 Specific Objectives</w:t>
      </w:r>
    </w:p>
    <w:p>
      <w:pPr>
        <w:pStyle w:val="ListBullet"/>
        <w:spacing w:line="360" w:lineRule="auto" w:after="60"/>
        <w:jc w:val="both"/>
      </w:pPr>
      <w:r>
        <w:rPr>
          <w:rFonts w:ascii="Times New Roman" w:hAnsi="Times New Roman"/>
          <w:sz w:val="24"/>
        </w:rPr>
        <w:t>Implement Secure Authentication &amp; Session Handling: Build registration and login modules utilizing bcrypt password hashing and 7-day signed JWT tokens.</w:t>
      </w:r>
    </w:p>
    <w:p>
      <w:pPr>
        <w:pStyle w:val="ListBullet"/>
        <w:spacing w:line="360" w:lineRule="auto" w:after="60"/>
        <w:jc w:val="both"/>
      </w:pPr>
      <w:r>
        <w:rPr>
          <w:rFonts w:ascii="Times New Roman" w:hAnsi="Times New Roman"/>
          <w:sz w:val="24"/>
        </w:rPr>
        <w:t>Enforce Role-Based Access Control (RBAC): Restrict administrative operations across OWNER, MANAGER, DISPATCHER, and DRIVER roles.</w:t>
      </w:r>
    </w:p>
    <w:p>
      <w:pPr>
        <w:pStyle w:val="ListBullet"/>
        <w:spacing w:line="360" w:lineRule="auto" w:after="60"/>
        <w:jc w:val="both"/>
      </w:pPr>
      <w:r>
        <w:rPr>
          <w:rFonts w:ascii="Times New Roman" w:hAnsi="Times New Roman"/>
          <w:sz w:val="24"/>
        </w:rPr>
        <w:t>Develop Core Entity CRUD Modules: Build modular API endpoints and interfaces for managing Company, User, Vehicle, Driver, Customer, Trip, and TripExpense records.</w:t>
      </w:r>
    </w:p>
    <w:p>
      <w:pPr>
        <w:pStyle w:val="ListBullet"/>
        <w:spacing w:line="360" w:lineRule="auto" w:after="60"/>
        <w:jc w:val="both"/>
      </w:pPr>
      <w:r>
        <w:rPr>
          <w:rFonts w:ascii="Times New Roman" w:hAnsi="Times New Roman"/>
          <w:sz w:val="24"/>
        </w:rPr>
        <w:t>Implement Transactional Trip Workflow: Execute atomic database transactions during trip startup and completion to synchronize vehicle and driver statuses.</w:t>
      </w:r>
    </w:p>
    <w:p>
      <w:pPr>
        <w:pStyle w:val="ListBullet"/>
        <w:spacing w:line="360" w:lineRule="auto" w:after="60"/>
        <w:jc w:val="both"/>
      </w:pPr>
      <w:r>
        <w:rPr>
          <w:rFonts w:ascii="Times New Roman" w:hAnsi="Times New Roman"/>
          <w:sz w:val="24"/>
        </w:rPr>
        <w:t>Apply Runtime Input Validation: Integrate Zod schemas to validate all incoming request bodies prior to database queries.</w:t>
      </w:r>
    </w:p>
    <w:p>
      <w:pPr>
        <w:pStyle w:val="ListBullet"/>
        <w:spacing w:line="360" w:lineRule="auto" w:after="60"/>
        <w:jc w:val="both"/>
      </w:pPr>
      <w:r>
        <w:rPr>
          <w:rFonts w:ascii="Times New Roman" w:hAnsi="Times New Roman"/>
          <w:sz w:val="24"/>
        </w:rPr>
        <w:t>Deliver Executive Dashboard: Provide aggregated summaries of trips, vehicle availability, driver statuses, total freight revenues, and total trip expenses.</w:t>
      </w:r>
    </w:p>
    <w:p>
      <w:pPr>
        <w:pStyle w:val="ListBullet"/>
        <w:spacing w:line="360" w:lineRule="auto" w:after="60"/>
        <w:jc w:val="both"/>
      </w:pPr>
      <w:r>
        <w:rPr>
          <w:rFonts w:ascii="Times New Roman" w:hAnsi="Times New Roman"/>
          <w:sz w:val="24"/>
        </w:rPr>
        <w:t>Containerize Database Environment: Define a Docker Compose setup for PostgreSQL 16 to ensure reproducible database deployment.</w:t>
      </w:r>
    </w:p>
    <w:p>
      <w:pPr>
        <w:spacing w:before="280" w:after="120" w:line="360" w:lineRule="auto"/>
        <w:jc w:val="left"/>
      </w:pPr>
      <w:r>
        <w:rPr>
          <w:rFonts w:ascii="Times New Roman" w:hAnsi="Times New Roman"/>
          <w:b/>
          <w:sz w:val="28"/>
        </w:rPr>
        <w:t>3.3 Expected Outcomes</w:t>
      </w:r>
    </w:p>
    <w:p>
      <w:pPr>
        <w:pStyle w:val="ListBullet"/>
        <w:spacing w:line="360" w:lineRule="auto" w:after="60"/>
        <w:jc w:val="both"/>
      </w:pPr>
      <w:r>
        <w:rPr>
          <w:rFonts w:ascii="Times New Roman" w:hAnsi="Times New Roman"/>
          <w:sz w:val="24"/>
        </w:rPr>
        <w:t>A fully functional full-stack web application accessible via web browsers.</w:t>
      </w:r>
    </w:p>
    <w:p>
      <w:pPr>
        <w:pStyle w:val="ListBullet"/>
        <w:spacing w:line="360" w:lineRule="auto" w:after="60"/>
        <w:jc w:val="both"/>
      </w:pPr>
      <w:r>
        <w:rPr>
          <w:rFonts w:ascii="Times New Roman" w:hAnsi="Times New Roman"/>
          <w:sz w:val="24"/>
        </w:rPr>
        <w:t>A robust RESTful API layer providing structured data handling across fleet entities.</w:t>
      </w:r>
    </w:p>
    <w:p>
      <w:pPr>
        <w:pStyle w:val="ListBullet"/>
        <w:spacing w:line="360" w:lineRule="auto" w:after="60"/>
        <w:jc w:val="both"/>
      </w:pPr>
      <w:r>
        <w:rPr>
          <w:rFonts w:ascii="Times New Roman" w:hAnsi="Times New Roman"/>
          <w:sz w:val="24"/>
        </w:rPr>
        <w:t>A role-governed security implementation preventing unauthorized operations.</w:t>
      </w:r>
    </w:p>
    <w:p>
      <w:pPr>
        <w:pStyle w:val="ListBullet"/>
        <w:spacing w:line="360" w:lineRule="auto" w:after="60"/>
        <w:jc w:val="both"/>
      </w:pPr>
      <w:r>
        <w:rPr>
          <w:rFonts w:ascii="Times New Roman" w:hAnsi="Times New Roman"/>
          <w:sz w:val="24"/>
        </w:rPr>
        <w:t>A clean, defensible codebase built using modern software engineering best practices.</w:t>
      </w:r>
    </w:p>
    <w:p>
      <w:pPr>
        <w:spacing w:before="280" w:after="120" w:line="360" w:lineRule="auto"/>
        <w:jc w:val="left"/>
      </w:pPr>
      <w:r>
        <w:rPr>
          <w:rFonts w:ascii="Times New Roman" w:hAnsi="Times New Roman"/>
          <w:b/>
          <w:sz w:val="28"/>
        </w:rPr>
        <w:t>3.4 Chapter Summary</w:t>
      </w:r>
    </w:p>
    <w:p>
      <w:pPr>
        <w:spacing w:line="360" w:lineRule="auto" w:after="120"/>
        <w:jc w:val="both"/>
      </w:pPr>
      <w:r>
        <w:t>This chapter articulated the primary objective, specific technical sub-objectives, and expected project deliverables. Chapter 4 details the proposed methodology.</w:t>
      </w:r>
    </w:p>
    <w:p>
      <w:r>
        <w:br w:type="page"/>
      </w:r>
    </w:p>
    <w:p>
      <w:pPr>
        <w:spacing w:before="360" w:after="240" w:line="360" w:lineRule="auto"/>
        <w:jc w:val="center"/>
      </w:pPr>
      <w:r>
        <w:rPr>
          <w:rFonts w:ascii="Times New Roman" w:hAnsi="Times New Roman"/>
          <w:b/>
          <w:sz w:val="36"/>
          <w:u w:val="single"/>
        </w:rPr>
        <w:t>CHAPTER 4: PROPOSED METHODOLOGY</w:t>
      </w:r>
    </w:p>
    <w:p>
      <w:pPr>
        <w:spacing w:before="280" w:after="120" w:line="360" w:lineRule="auto"/>
        <w:jc w:val="left"/>
      </w:pPr>
      <w:r>
        <w:rPr>
          <w:rFonts w:ascii="Times New Roman" w:hAnsi="Times New Roman"/>
          <w:b/>
          <w:sz w:val="28"/>
        </w:rPr>
        <w:t>4.1 Methodology Overview</w:t>
      </w:r>
    </w:p>
    <w:p>
      <w:pPr>
        <w:spacing w:line="360" w:lineRule="auto" w:after="120"/>
        <w:jc w:val="both"/>
      </w:pPr>
      <w:r>
        <w:t>FleetFlow is developed using an iterative software development methodology emphasizing modular separation of concerns across client UI pages, validation schemas, API controllers, service handlers, and Prisma database models.</w:t>
      </w:r>
    </w:p>
    <w:p>
      <w:pPr>
        <w:spacing w:before="280" w:after="120" w:line="360" w:lineRule="auto"/>
        <w:jc w:val="left"/>
      </w:pPr>
      <w:r>
        <w:rPr>
          <w:rFonts w:ascii="Times New Roman" w:hAnsi="Times New Roman"/>
          <w:b/>
          <w:sz w:val="28"/>
        </w:rPr>
        <w:t>4.2 Overall FleetFlow Workflow</w:t>
      </w:r>
    </w:p>
    <w:p>
      <w:pPr>
        <w:spacing w:line="360" w:lineRule="auto" w:after="120"/>
        <w:jc w:val="both"/>
      </w:pPr>
      <w:r>
        <w:t>The system workflow follows sequential execution steps:</w:t>
      </w:r>
    </w:p>
    <w:p>
      <w:pPr>
        <w:pStyle w:val="ListBullet"/>
        <w:spacing w:line="360" w:lineRule="auto" w:after="60"/>
        <w:jc w:val="both"/>
      </w:pPr>
      <w:r>
        <w:rPr>
          <w:rFonts w:ascii="Times New Roman" w:hAnsi="Times New Roman"/>
          <w:sz w:val="24"/>
        </w:rPr>
        <w:t>1. User Signup / Login: User registers company details or logs in with email and password via app/api/auth/login.</w:t>
      </w:r>
    </w:p>
    <w:p>
      <w:pPr>
        <w:pStyle w:val="ListBullet"/>
        <w:spacing w:line="360" w:lineRule="auto" w:after="60"/>
        <w:jc w:val="both"/>
      </w:pPr>
      <w:r>
        <w:rPr>
          <w:rFonts w:ascii="Times New Roman" w:hAnsi="Times New Roman"/>
          <w:sz w:val="24"/>
        </w:rPr>
        <w:t>2. Credential Verification &amp; JWT Issuance: System verifies password hash with bcrypt, generates JWT containing userId, companyId, and role, and returns token.</w:t>
      </w:r>
    </w:p>
    <w:p>
      <w:pPr>
        <w:pStyle w:val="ListBullet"/>
        <w:spacing w:line="360" w:lineRule="auto" w:after="60"/>
        <w:jc w:val="both"/>
      </w:pPr>
      <w:r>
        <w:rPr>
          <w:rFonts w:ascii="Times New Roman" w:hAnsi="Times New Roman"/>
          <w:sz w:val="24"/>
        </w:rPr>
        <w:t>3. Role Authorization: System checks user role against permitted roles in permissions.ts prior to executing requests.</w:t>
      </w:r>
    </w:p>
    <w:p>
      <w:pPr>
        <w:pStyle w:val="ListBullet"/>
        <w:spacing w:line="360" w:lineRule="auto" w:after="60"/>
        <w:jc w:val="both"/>
      </w:pPr>
      <w:r>
        <w:rPr>
          <w:rFonts w:ascii="Times New Roman" w:hAnsi="Times New Roman"/>
          <w:sz w:val="24"/>
        </w:rPr>
        <w:t>4. Navigation to Dashboard / Modules: User accesses executive dashboard or specific management routes (Vehicles, Drivers, Customers, Trips, Expenses).</w:t>
      </w:r>
    </w:p>
    <w:p>
      <w:pPr>
        <w:pStyle w:val="ListBullet"/>
        <w:spacing w:line="360" w:lineRule="auto" w:after="60"/>
        <w:jc w:val="both"/>
      </w:pPr>
      <w:r>
        <w:rPr>
          <w:rFonts w:ascii="Times New Roman" w:hAnsi="Times New Roman"/>
          <w:sz w:val="24"/>
        </w:rPr>
        <w:t>5. Data Validation &amp; Service Execution: Incoming payloads are validated using Zod schemas before calling service functions (e.g., vehicle.service.ts, trip.service.ts).</w:t>
      </w:r>
    </w:p>
    <w:p>
      <w:pPr>
        <w:pStyle w:val="ListBullet"/>
        <w:spacing w:line="360" w:lineRule="auto" w:after="60"/>
        <w:jc w:val="both"/>
      </w:pPr>
      <w:r>
        <w:rPr>
          <w:rFonts w:ascii="Times New Roman" w:hAnsi="Times New Roman"/>
          <w:sz w:val="24"/>
        </w:rPr>
        <w:t>6. Database Processing: Service functions execute Prisma ORM queries to create or update operational data in PostgreSQL.</w:t>
      </w:r>
    </w:p>
    <w:p>
      <w:pPr>
        <w:pStyle w:val="ListBullet"/>
        <w:spacing w:line="360" w:lineRule="auto" w:after="60"/>
        <w:jc w:val="both"/>
      </w:pPr>
      <w:r>
        <w:rPr>
          <w:rFonts w:ascii="Times New Roman" w:hAnsi="Times New Roman"/>
          <w:sz w:val="24"/>
        </w:rPr>
        <w:t>7. Response &amp; Interface Refresh: System returns standard JSON response payloads, updating UI displays dynamically.</w:t>
      </w:r>
    </w:p>
    <w:p>
      <w:pPr>
        <w:spacing w:before="280" w:after="120" w:line="360" w:lineRule="auto"/>
        <w:jc w:val="left"/>
      </w:pPr>
      <w:r>
        <w:rPr>
          <w:rFonts w:ascii="Times New Roman" w:hAnsi="Times New Roman"/>
          <w:b/>
          <w:sz w:val="28"/>
        </w:rPr>
        <w:t>4.3 Functional Working</w:t>
      </w:r>
    </w:p>
    <w:p>
      <w:pPr>
        <w:spacing w:line="360" w:lineRule="auto" w:after="120"/>
        <w:jc w:val="both"/>
      </w:pPr>
      <w:r>
        <w:t>The operational working of FleetFlow bridges client presentation, API validation, business services, and database persistence:</w:t>
      </w:r>
    </w:p>
    <w:p>
      <w:pPr>
        <w:spacing w:line="240" w:lineRule="auto" w:before="120" w:after="160"/>
        <w:ind w:left="288"/>
        <w:jc w:val="left"/>
      </w:pPr>
      <w:r>
        <w:rPr>
          <w:rFonts w:ascii="Courier New" w:hAnsi="Courier New"/>
          <w:sz w:val="19"/>
        </w:rPr>
        <w:t>User / Admin</w:t>
        <w:br/>
        <w:t xml:space="preserve">      |</w:t>
        <w:br/>
        <w:t xml:space="preserve">      v</w:t>
        <w:br/>
        <w:t>Login / Authentication (JWT &amp; bcrypt Hashing)</w:t>
        <w:br/>
        <w:t xml:space="preserve">      |</w:t>
        <w:br/>
        <w:t xml:space="preserve">      v</w:t>
        <w:br/>
        <w:t>Role Verification (OWNER, MANAGER, DISPATCHER, DRIVER)</w:t>
        <w:br/>
        <w:t xml:space="preserve">      |</w:t>
        <w:br/>
        <w:t xml:space="preserve">      v</w:t>
        <w:br/>
        <w:t>Executive Dashboard (Metrics &amp; Aggregated Summaries)</w:t>
        <w:br/>
        <w:t xml:space="preserve">      |</w:t>
        <w:br/>
        <w:t xml:space="preserve">      v</w:t>
        <w:br/>
        <w:t>Fleet Management Modules</w:t>
        <w:br/>
        <w:t xml:space="preserve"> ┌──────────┬──────────┬──────────┬──────────┐</w:t>
        <w:br/>
        <w:t xml:space="preserve"> │ Vehicles │ Drivers  │Customers │  Trips   │</w:t>
        <w:br/>
        <w:t xml:space="preserve"> └──────────┴──────────┴──────────┴──────────┘</w:t>
        <w:br/>
        <w:t xml:space="preserve">                     |</w:t>
        <w:br/>
        <w:t xml:space="preserve">                     v</w:t>
        <w:br/>
        <w:t xml:space="preserve">              Trip Expenses</w:t>
        <w:br/>
        <w:t xml:space="preserve">                     |</w:t>
        <w:br/>
        <w:t xml:space="preserve">                     v</w:t>
        <w:br/>
        <w:t xml:space="preserve">              REST API / Zod Validation</w:t>
        <w:br/>
        <w:t xml:space="preserve">                     |</w:t>
        <w:br/>
        <w:t xml:space="preserve">                     v</w:t>
        <w:br/>
        <w:t xml:space="preserve">              Prisma ORM Services</w:t>
        <w:br/>
        <w:t xml:space="preserve">                     |</w:t>
        <w:br/>
        <w:t xml:space="preserve">                     v</w:t>
        <w:br/>
        <w:t xml:space="preserve">         PostgreSQL Database (Docker)</w:t>
      </w:r>
    </w:p>
    <w:p>
      <w:pPr>
        <w:spacing w:before="280" w:after="120" w:line="360" w:lineRule="auto"/>
        <w:jc w:val="left"/>
      </w:pPr>
      <w:r>
        <w:rPr>
          <w:rFonts w:ascii="Times New Roman" w:hAnsi="Times New Roman"/>
          <w:b/>
          <w:sz w:val="28"/>
        </w:rPr>
        <w:t>4.4 Authentication Flow</w:t>
      </w:r>
    </w:p>
    <w:p>
      <w:pPr>
        <w:pStyle w:val="ListBullet"/>
        <w:spacing w:line="360" w:lineRule="auto" w:after="60"/>
        <w:jc w:val="both"/>
      </w:pPr>
      <w:r>
        <w:rPr>
          <w:rFonts w:ascii="Times New Roman" w:hAnsi="Times New Roman"/>
          <w:sz w:val="24"/>
        </w:rPr>
        <w:t>1. Client sends POST request to /api/auth/login with email and password.</w:t>
      </w:r>
    </w:p>
    <w:p>
      <w:pPr>
        <w:pStyle w:val="ListBullet"/>
        <w:spacing w:line="360" w:lineRule="auto" w:after="60"/>
        <w:jc w:val="both"/>
      </w:pPr>
      <w:r>
        <w:rPr>
          <w:rFonts w:ascii="Times New Roman" w:hAnsi="Times New Roman"/>
          <w:sz w:val="24"/>
        </w:rPr>
        <w:t>2. Handler passes inputs to auth.service.ts.</w:t>
      </w:r>
    </w:p>
    <w:p>
      <w:pPr>
        <w:pStyle w:val="ListBullet"/>
        <w:spacing w:line="360" w:lineRule="auto" w:after="60"/>
        <w:jc w:val="both"/>
      </w:pPr>
      <w:r>
        <w:rPr>
          <w:rFonts w:ascii="Times New Roman" w:hAnsi="Times New Roman"/>
          <w:sz w:val="24"/>
        </w:rPr>
        <w:t>3. Service queries prisma.user.findUnique by email.</w:t>
      </w:r>
    </w:p>
    <w:p>
      <w:pPr>
        <w:pStyle w:val="ListBullet"/>
        <w:spacing w:line="360" w:lineRule="auto" w:after="60"/>
        <w:jc w:val="both"/>
      </w:pPr>
      <w:r>
        <w:rPr>
          <w:rFonts w:ascii="Times New Roman" w:hAnsi="Times New Roman"/>
          <w:sz w:val="24"/>
        </w:rPr>
        <w:t>4. bcrypt.compare checks provided password against stored password hash.</w:t>
      </w:r>
    </w:p>
    <w:p>
      <w:pPr>
        <w:pStyle w:val="ListBullet"/>
        <w:spacing w:line="360" w:lineRule="auto" w:after="60"/>
        <w:jc w:val="both"/>
      </w:pPr>
      <w:r>
        <w:rPr>
          <w:rFonts w:ascii="Times New Roman" w:hAnsi="Times New Roman"/>
          <w:sz w:val="24"/>
        </w:rPr>
        <w:t>5. generateToken generates JWT signed with JWT_SECRET containing userId, companyId, role expiring in 7d.</w:t>
      </w:r>
    </w:p>
    <w:p>
      <w:pPr>
        <w:pStyle w:val="ListBullet"/>
        <w:spacing w:line="360" w:lineRule="auto" w:after="60"/>
        <w:jc w:val="both"/>
      </w:pPr>
      <w:r>
        <w:rPr>
          <w:rFonts w:ascii="Times New Roman" w:hAnsi="Times New Roman"/>
          <w:sz w:val="24"/>
        </w:rPr>
        <w:t>6. Handler returns JSON containing token, user ID, name, email, and role.</w:t>
      </w:r>
    </w:p>
    <w:p>
      <w:pPr>
        <w:spacing w:before="280" w:after="120" w:line="360" w:lineRule="auto"/>
        <w:jc w:val="left"/>
      </w:pPr>
      <w:r>
        <w:rPr>
          <w:rFonts w:ascii="Times New Roman" w:hAnsi="Times New Roman"/>
          <w:b/>
          <w:sz w:val="28"/>
        </w:rPr>
        <w:t>4.5 Authorization Flow (RBAC)</w:t>
      </w:r>
    </w:p>
    <w:p>
      <w:pPr>
        <w:spacing w:line="360" w:lineRule="auto" w:after="120"/>
        <w:jc w:val="both"/>
      </w:pPr>
      <w:r>
        <w:t>Authorization is governed by UserRole enum (OWNER, MANAGER, DISPATCHER, DRIVER) and permission mappings defined in permissions.ts:</w:t>
      </w:r>
    </w:p>
    <w:p>
      <w:pPr>
        <w:pStyle w:val="ListBullet"/>
        <w:spacing w:line="360" w:lineRule="auto" w:after="60"/>
        <w:jc w:val="both"/>
      </w:pPr>
      <w:r>
        <w:rPr>
          <w:rFonts w:ascii="Times New Roman" w:hAnsi="Times New Roman"/>
          <w:sz w:val="24"/>
        </w:rPr>
        <w:t>MANAGE_USERS: Allowed for OWNER role.</w:t>
      </w:r>
    </w:p>
    <w:p>
      <w:pPr>
        <w:pStyle w:val="ListBullet"/>
        <w:spacing w:line="360" w:lineRule="auto" w:after="60"/>
        <w:jc w:val="both"/>
      </w:pPr>
      <w:r>
        <w:rPr>
          <w:rFonts w:ascii="Times New Roman" w:hAnsi="Times New Roman"/>
          <w:sz w:val="24"/>
        </w:rPr>
        <w:t>MANAGE_VEHICLES: Allowed for OWNER and MANAGER roles.</w:t>
      </w:r>
    </w:p>
    <w:p>
      <w:pPr>
        <w:pStyle w:val="ListBullet"/>
        <w:spacing w:line="360" w:lineRule="auto" w:after="60"/>
        <w:jc w:val="both"/>
      </w:pPr>
      <w:r>
        <w:rPr>
          <w:rFonts w:ascii="Times New Roman" w:hAnsi="Times New Roman"/>
          <w:sz w:val="24"/>
        </w:rPr>
        <w:t>MANAGE_DRIVERS: Allowed for OWNER and MANAGER roles.</w:t>
      </w:r>
    </w:p>
    <w:p>
      <w:pPr>
        <w:pStyle w:val="ListBullet"/>
        <w:spacing w:line="360" w:lineRule="auto" w:after="60"/>
        <w:jc w:val="both"/>
      </w:pPr>
      <w:r>
        <w:rPr>
          <w:rFonts w:ascii="Times New Roman" w:hAnsi="Times New Roman"/>
          <w:sz w:val="24"/>
        </w:rPr>
        <w:t>MANAGE_CUSTOMERS: Allowed for OWNER, MANAGER, and DISPATCHER roles.</w:t>
      </w:r>
    </w:p>
    <w:p>
      <w:pPr>
        <w:pStyle w:val="ListBullet"/>
        <w:spacing w:line="360" w:lineRule="auto" w:after="60"/>
        <w:jc w:val="both"/>
      </w:pPr>
      <w:r>
        <w:rPr>
          <w:rFonts w:ascii="Times New Roman" w:hAnsi="Times New Roman"/>
          <w:sz w:val="24"/>
        </w:rPr>
        <w:t>MANAGE_TRIPS: Allowed for OWNER, MANAGER, and DISPATCHER roles.</w:t>
      </w:r>
    </w:p>
    <w:p>
      <w:pPr>
        <w:pStyle w:val="ListBullet"/>
        <w:spacing w:line="360" w:lineRule="auto" w:after="60"/>
        <w:jc w:val="both"/>
      </w:pPr>
      <w:r>
        <w:rPr>
          <w:rFonts w:ascii="Times New Roman" w:hAnsi="Times New Roman"/>
          <w:sz w:val="24"/>
        </w:rPr>
        <w:t>VIEW_DASHBOARD: Allowed for OWNER, MANAGER, and DISPATCHER roles.</w:t>
      </w:r>
    </w:p>
    <w:p>
      <w:pPr>
        <w:spacing w:before="280" w:after="120" w:line="360" w:lineRule="auto"/>
        <w:jc w:val="left"/>
      </w:pPr>
      <w:r>
        <w:rPr>
          <w:rFonts w:ascii="Times New Roman" w:hAnsi="Times New Roman"/>
          <w:b/>
          <w:sz w:val="28"/>
        </w:rPr>
        <w:t>4.6 Validation Mechanics</w:t>
      </w:r>
    </w:p>
    <w:p>
      <w:pPr>
        <w:spacing w:line="360" w:lineRule="auto" w:after="120"/>
        <w:jc w:val="both"/>
      </w:pPr>
      <w:r>
        <w:t>Runtime schema validation is executed using Zod schemas in validators/. Schemas enforce strict type definitions, minimum string lengths, valid email patterns, positive number coercions, and enum option constraints (e.g., VehicleStatus, FuelType, DriverStatus, TripStatus, ExpenseType).</w:t>
      </w:r>
    </w:p>
    <w:p>
      <w:pPr>
        <w:spacing w:before="280" w:after="120" w:line="360" w:lineRule="auto"/>
        <w:jc w:val="left"/>
      </w:pPr>
      <w:r>
        <w:rPr>
          <w:rFonts w:ascii="Times New Roman" w:hAnsi="Times New Roman"/>
          <w:b/>
          <w:sz w:val="28"/>
        </w:rPr>
        <w:t>4.7 API Request Processing</w:t>
      </w:r>
    </w:p>
    <w:p>
      <w:pPr>
        <w:spacing w:line="360" w:lineRule="auto" w:after="120"/>
        <w:jc w:val="both"/>
      </w:pPr>
      <w:r>
        <w:t>API endpoints are implemented as Next.js App Router route handlers (e.g., app/api/vehicles/route.ts, app/api/trips/route.ts). Controllers extract request headers, verify bearer tokens, parse JSON payloads, validate Zod schemas, invoke service methods, and return formatted API responses via lib/api-response.ts.</w:t>
      </w:r>
    </w:p>
    <w:p>
      <w:pPr>
        <w:spacing w:before="280" w:after="120" w:line="360" w:lineRule="auto"/>
        <w:jc w:val="left"/>
      </w:pPr>
      <w:r>
        <w:rPr>
          <w:rFonts w:ascii="Times New Roman" w:hAnsi="Times New Roman"/>
          <w:b/>
          <w:sz w:val="28"/>
        </w:rPr>
        <w:t>4.8 Database Interaction</w:t>
      </w:r>
    </w:p>
    <w:p>
      <w:pPr>
        <w:spacing w:line="360" w:lineRule="auto" w:after="120"/>
        <w:jc w:val="both"/>
      </w:pPr>
      <w:r>
        <w:t>Data access logic is encapsulated within dedicated service modules (auth.service.ts, vehicle.service.ts, driver.service.ts, customer.service.ts, trip.service.ts, trip-expense.service.ts, dashboard.service.ts). Services execute type-safe Prisma client queries against PostgreSQL.</w:t>
      </w:r>
    </w:p>
    <w:p>
      <w:pPr>
        <w:spacing w:before="280" w:after="120" w:line="360" w:lineRule="auto"/>
        <w:jc w:val="left"/>
      </w:pPr>
      <w:r>
        <w:rPr>
          <w:rFonts w:ascii="Times New Roman" w:hAnsi="Times New Roman"/>
          <w:b/>
          <w:sz w:val="28"/>
        </w:rPr>
        <w:t>4.9 Response &amp; UI Update</w:t>
      </w:r>
    </w:p>
    <w:p>
      <w:pPr>
        <w:spacing w:line="360" w:lineRule="auto" w:after="120"/>
        <w:jc w:val="both"/>
      </w:pPr>
      <w:r>
        <w:t>API controllers return JSON responses containing standard HTTP status codes (200 OK, 201 Created, 400 Bad Request, 401 Unauthorized, 403 Forbidden, 404 Not Found). Frontend components receive JSON payloads and update local React state and data tables.</w:t>
      </w:r>
    </w:p>
    <w:p>
      <w:pPr>
        <w:spacing w:before="280" w:after="120" w:line="360" w:lineRule="auto"/>
        <w:jc w:val="left"/>
      </w:pPr>
      <w:r>
        <w:rPr>
          <w:rFonts w:ascii="Times New Roman" w:hAnsi="Times New Roman"/>
          <w:b/>
          <w:sz w:val="28"/>
        </w:rPr>
        <w:t>4.10 Complete Functional Block Diagram</w:t>
      </w:r>
    </w:p>
    <w:p>
      <w:pPr>
        <w:spacing w:line="240" w:lineRule="auto" w:before="120" w:after="160"/>
        <w:ind w:left="288"/>
        <w:jc w:val="left"/>
      </w:pPr>
      <w:r>
        <w:rPr>
          <w:rFonts w:ascii="Courier New" w:hAnsi="Courier New"/>
          <w:sz w:val="19"/>
        </w:rPr>
        <w:t>+---------------------------------------------------------------------------------------------------+</w:t>
        <w:br/>
        <w:t>|                                 FLEETFLOW FUNCTIONAL BLOCK DIAGRAM                                |</w:t>
        <w:br/>
        <w:t>+---------------------------------------------------------------------------------------------------+</w:t>
        <w:br/>
        <w:t>|                                                                                                   |</w:t>
        <w:br/>
        <w:t>|  +------------------------+      +------------------------+      +-----------------------------+  |</w:t>
        <w:br/>
        <w:t>|  |     USER INTERFACE     | ---&gt; | AUTH &amp; ROLE VALIDATOR  | ---&gt; |   EXECUTIVE DASHBOARD UI    |  |</w:t>
        <w:br/>
        <w:t>|  | (Login / Landing Page) |      | (JWT Session / RBAC)   |      | (KPIs / Fleet Status / Logs)|  |</w:t>
        <w:br/>
        <w:t>|  +------------------------+      +------------------------+      +-----------------------------+  |</w:t>
        <w:br/>
        <w:t>|                                                                                 |                 |</w:t>
        <w:br/>
        <w:t>|                                                                                 v                 |</w:t>
        <w:br/>
        <w:t>|  +---------------------------------------------------------------------------------------------+  |</w:t>
        <w:br/>
        <w:t>|  |                                  OPERATIONAL MANAGEMENT MODULES                             |  |</w:t>
        <w:br/>
        <w:t>|  |  +---------------+  +---------------+  +---------------+  +------------+  +--------------+  |  |</w:t>
        <w:br/>
        <w:t>|  |  | Vehicles Mod  |  |  Drivers Mod  |  | Customers Mod |  | Trips Mod  |  | Expenses Mod |  |  |</w:t>
        <w:br/>
        <w:t>|  |  +---------------+  +---------------+  +---------------+  +------------+  +--------------+  |  |</w:t>
        <w:br/>
        <w:t>|  +---------------------------------------------------------------------------------------------+  |</w:t>
        <w:br/>
        <w:t>|                                                |                                                  |</w:t>
        <w:br/>
        <w:t>|                                                v                                                  |</w:t>
        <w:br/>
        <w:t>|  +---------------------------------------------------------------------------------------------+  |</w:t>
        <w:br/>
        <w:t>|  |                                 VALIDATION &amp; API SERVICE LAYER                              |  |</w:t>
        <w:br/>
        <w:t>|  |  +-------------------------------------+   +---------------------------------------------+  |  |</w:t>
        <w:br/>
        <w:t>|  |  |   Zod Schema Validation Engine      |   | Next.js REST API Controllers                |  |  |</w:t>
        <w:br/>
        <w:t>|  |  | (Input Validation &amp; Type Checks)    |   | (app/api/auth, app/api/vehicles, etc.)     |  |  |</w:t>
        <w:br/>
        <w:t>|  |  +-------------------------------------+   +---------------------------------------------+  |  |</w:t>
        <w:br/>
        <w:t>|  +---------------------------------------------------------------------------------------------+  |</w:t>
        <w:br/>
        <w:t>|                                                |                                                  |</w:t>
        <w:br/>
        <w:t>|                                                v                                                  |</w:t>
        <w:br/>
        <w:t>|  +---------------------------------------------------------------------------------------------+  |</w:t>
        <w:br/>
        <w:t>|  |                                     DATA PERSISTENCE LAYER                                  |  |</w:t>
        <w:br/>
        <w:t>|  |  +-------------------------------------+   +---------------------------------------------+  |  |</w:t>
        <w:br/>
        <w:t>|  |  | Prisma ORM Data-Access Layer        |   | PostgreSQL 16 Database (Docker Container)   |  |  |</w:t>
        <w:br/>
        <w:t>|  |  | (User, Vehicle, Trip, Expense Mappings|   | (Relational Entities &amp; Foreign Keys)        |  |  |</w:t>
        <w:br/>
        <w:t>|  |  +-------------------------------------+   +---------------------------------------------+  |  |</w:t>
        <w:br/>
        <w:t>|  +---------------------------------------------------------------------------------------------+  |</w:t>
        <w:br/>
        <w:t>+---------------------------------------------------------------------------------------------------+</w:t>
      </w:r>
    </w:p>
    <w:p>
      <w:pPr>
        <w:spacing w:before="280" w:after="120" w:line="360" w:lineRule="auto"/>
        <w:jc w:val="left"/>
      </w:pPr>
      <w:r>
        <w:rPr>
          <w:rFonts w:ascii="Times New Roman" w:hAnsi="Times New Roman"/>
          <w:b/>
          <w:sz w:val="28"/>
        </w:rPr>
        <w:t>4.11 Description of Each Block</w:t>
      </w:r>
    </w:p>
    <w:p>
      <w:pPr>
        <w:pStyle w:val="ListBullet"/>
        <w:spacing w:line="360" w:lineRule="auto" w:after="60"/>
        <w:jc w:val="both"/>
      </w:pPr>
      <w:r>
        <w:rPr>
          <w:rFonts w:ascii="Times New Roman" w:hAnsi="Times New Roman"/>
          <w:sz w:val="24"/>
        </w:rPr>
        <w:t>1. User Interface: Frontend entry point providing user login, signup, and module navigation.</w:t>
      </w:r>
    </w:p>
    <w:p>
      <w:pPr>
        <w:pStyle w:val="ListBullet"/>
        <w:spacing w:line="360" w:lineRule="auto" w:after="60"/>
        <w:jc w:val="both"/>
      </w:pPr>
      <w:r>
        <w:rPr>
          <w:rFonts w:ascii="Times New Roman" w:hAnsi="Times New Roman"/>
          <w:sz w:val="24"/>
        </w:rPr>
        <w:t>2. Auth &amp; Role Validator: Evaluates user credentials, issues JWT tokens, and enforces RBAC permission guards.</w:t>
      </w:r>
    </w:p>
    <w:p>
      <w:pPr>
        <w:pStyle w:val="ListBullet"/>
        <w:spacing w:line="360" w:lineRule="auto" w:after="60"/>
        <w:jc w:val="both"/>
      </w:pPr>
      <w:r>
        <w:rPr>
          <w:rFonts w:ascii="Times New Roman" w:hAnsi="Times New Roman"/>
          <w:sz w:val="24"/>
        </w:rPr>
        <w:t>3. Executive Dashboard UI: Aggregates operational statistics, active dispatches, vehicle statuses, revenue, and expenses.</w:t>
      </w:r>
    </w:p>
    <w:p>
      <w:pPr>
        <w:pStyle w:val="ListBullet"/>
        <w:spacing w:line="360" w:lineRule="auto" w:after="60"/>
        <w:jc w:val="both"/>
      </w:pPr>
      <w:r>
        <w:rPr>
          <w:rFonts w:ascii="Times New Roman" w:hAnsi="Times New Roman"/>
          <w:sz w:val="24"/>
        </w:rPr>
        <w:t>4. Operational Management Modules: Dedicated CRUD handling for Vehicles, Drivers, Customers, Trips, Expenses, and Company settings.</w:t>
      </w:r>
    </w:p>
    <w:p>
      <w:pPr>
        <w:pStyle w:val="ListBullet"/>
        <w:spacing w:line="360" w:lineRule="auto" w:after="60"/>
        <w:jc w:val="both"/>
      </w:pPr>
      <w:r>
        <w:rPr>
          <w:rFonts w:ascii="Times New Roman" w:hAnsi="Times New Roman"/>
          <w:sz w:val="24"/>
        </w:rPr>
        <w:t>5. Validation &amp; API Service Layer: Zod validation schemas coupled with Next.js REST API route handlers.</w:t>
      </w:r>
    </w:p>
    <w:p>
      <w:pPr>
        <w:pStyle w:val="ListBullet"/>
        <w:spacing w:line="360" w:lineRule="auto" w:after="60"/>
        <w:jc w:val="both"/>
      </w:pPr>
      <w:r>
        <w:rPr>
          <w:rFonts w:ascii="Times New Roman" w:hAnsi="Times New Roman"/>
          <w:sz w:val="24"/>
        </w:rPr>
        <w:t>6. Data Persistence Layer: Type-safe Prisma ORM accessing PostgreSQL 16 database running in a Docker container.</w:t>
      </w:r>
    </w:p>
    <w:p>
      <w:pPr>
        <w:spacing w:before="280" w:after="120" w:line="360" w:lineRule="auto"/>
        <w:jc w:val="left"/>
      </w:pPr>
      <w:r>
        <w:rPr>
          <w:rFonts w:ascii="Times New Roman" w:hAnsi="Times New Roman"/>
          <w:b/>
          <w:sz w:val="28"/>
        </w:rPr>
        <w:t>4.12 Chapter Summary</w:t>
      </w:r>
    </w:p>
    <w:p>
      <w:pPr>
        <w:spacing w:line="360" w:lineRule="auto" w:after="120"/>
        <w:jc w:val="both"/>
      </w:pPr>
      <w:r>
        <w:t>This chapter presented the system methodology, workflow execution, authentication, authorization, validation, API design, and block diagram description. Chapter 5 details related technologies.</w:t>
      </w:r>
    </w:p>
    <w:p>
      <w:r>
        <w:br w:type="page"/>
      </w:r>
    </w:p>
    <w:p>
      <w:pPr>
        <w:spacing w:before="360" w:after="240" w:line="360" w:lineRule="auto"/>
        <w:jc w:val="center"/>
      </w:pPr>
      <w:r>
        <w:rPr>
          <w:rFonts w:ascii="Times New Roman" w:hAnsi="Times New Roman"/>
          <w:b/>
          <w:sz w:val="36"/>
          <w:u w:val="single"/>
        </w:rPr>
        <w:t>CHAPTER 5: RELATED TECHNOLOGIES AND CONCEPTS</w:t>
      </w:r>
    </w:p>
    <w:p>
      <w:pPr>
        <w:spacing w:before="280" w:after="120" w:line="360" w:lineRule="auto"/>
        <w:jc w:val="left"/>
      </w:pPr>
      <w:r>
        <w:rPr>
          <w:rFonts w:ascii="Times New Roman" w:hAnsi="Times New Roman"/>
          <w:b/>
          <w:sz w:val="28"/>
        </w:rPr>
        <w:t>5.1 Next.js</w:t>
      </w:r>
    </w:p>
    <w:p>
      <w:pPr>
        <w:spacing w:line="360" w:lineRule="auto" w:after="120"/>
        <w:jc w:val="both"/>
      </w:pPr>
      <w:r>
        <w:t>Next.js (Version 16.2) is a React framework developed by Vercel providing server-side rendering, static site generation, and App Router API route handlers. In FleetFlow, Next.js structures both the user interface components and the backend REST API endpoints under the app/ directory.</w:t>
      </w:r>
    </w:p>
    <w:p>
      <w:pPr>
        <w:spacing w:before="280" w:after="120" w:line="360" w:lineRule="auto"/>
        <w:jc w:val="left"/>
      </w:pPr>
      <w:r>
        <w:rPr>
          <w:rFonts w:ascii="Times New Roman" w:hAnsi="Times New Roman"/>
          <w:b/>
          <w:sz w:val="28"/>
        </w:rPr>
        <w:t>5.2 React</w:t>
      </w:r>
    </w:p>
    <w:p>
      <w:pPr>
        <w:spacing w:line="360" w:lineRule="auto" w:after="120"/>
        <w:jc w:val="both"/>
      </w:pPr>
      <w:r>
        <w:t>React (Version 19.2) is a JavaScript library for building component-driven user interfaces. FleetFlow utilizes React components to build dynamic data tables, interactive forms, status badges, and executive dashboard layouts.</w:t>
      </w:r>
    </w:p>
    <w:p>
      <w:pPr>
        <w:spacing w:before="280" w:after="120" w:line="360" w:lineRule="auto"/>
        <w:jc w:val="left"/>
      </w:pPr>
      <w:r>
        <w:rPr>
          <w:rFonts w:ascii="Times New Roman" w:hAnsi="Times New Roman"/>
          <w:b/>
          <w:sz w:val="28"/>
        </w:rPr>
        <w:t>5.3 TypeScript</w:t>
      </w:r>
    </w:p>
    <w:p>
      <w:pPr>
        <w:spacing w:line="360" w:lineRule="auto" w:after="120"/>
        <w:jc w:val="both"/>
      </w:pPr>
      <w:r>
        <w:t>TypeScript (Version 5) is a strongly typed superset of JavaScript. In FleetFlow, TypeScript provides static type safety across API handlers, Zod schema inferences, Prisma model client types, and service interfaces.</w:t>
      </w:r>
    </w:p>
    <w:p>
      <w:pPr>
        <w:spacing w:before="280" w:after="120" w:line="360" w:lineRule="auto"/>
        <w:jc w:val="left"/>
      </w:pPr>
      <w:r>
        <w:rPr>
          <w:rFonts w:ascii="Times New Roman" w:hAnsi="Times New Roman"/>
          <w:b/>
          <w:sz w:val="28"/>
        </w:rPr>
        <w:t>5.4 Node.js</w:t>
      </w:r>
    </w:p>
    <w:p>
      <w:pPr>
        <w:spacing w:line="360" w:lineRule="auto" w:after="120"/>
        <w:jc w:val="both"/>
      </w:pPr>
      <w:r>
        <w:t>Node.js is an open-source, cross-platform JavaScript runtime environment executing server-side API handlers, dependency tooling (npm), and build workflows for FleetFlow.</w:t>
      </w:r>
    </w:p>
    <w:p>
      <w:pPr>
        <w:spacing w:before="280" w:after="120" w:line="360" w:lineRule="auto"/>
        <w:jc w:val="left"/>
      </w:pPr>
      <w:r>
        <w:rPr>
          <w:rFonts w:ascii="Times New Roman" w:hAnsi="Times New Roman"/>
          <w:b/>
          <w:sz w:val="28"/>
        </w:rPr>
        <w:t>5.5 REST API</w:t>
      </w:r>
    </w:p>
    <w:p>
      <w:pPr>
        <w:spacing w:line="360" w:lineRule="auto" w:after="120"/>
        <w:jc w:val="both"/>
      </w:pPr>
      <w:r>
        <w:t>REST (Representational State Transfer) is an architectural style for stateless web services. FleetFlow implements RESTful API routes adhering to HTTP method standards (GET, POST, PUT, DELETE) and returning JSON response bodies.</w:t>
      </w:r>
    </w:p>
    <w:p>
      <w:pPr>
        <w:spacing w:before="280" w:after="120" w:line="360" w:lineRule="auto"/>
        <w:jc w:val="left"/>
      </w:pPr>
      <w:r>
        <w:rPr>
          <w:rFonts w:ascii="Times New Roman" w:hAnsi="Times New Roman"/>
          <w:b/>
          <w:sz w:val="28"/>
        </w:rPr>
        <w:t>5.6 PostgreSQL</w:t>
      </w:r>
    </w:p>
    <w:p>
      <w:pPr>
        <w:spacing w:line="360" w:lineRule="auto" w:after="120"/>
        <w:jc w:val="both"/>
      </w:pPr>
      <w:r>
        <w:t>PostgreSQL (Version 16) is an open-source object-relational database management system. PostgreSQL provides ACID-compliant persistent storage, foreign-key referential integrity, and relational indexing for FleetFlow.</w:t>
      </w:r>
    </w:p>
    <w:p>
      <w:pPr>
        <w:spacing w:before="280" w:after="120" w:line="360" w:lineRule="auto"/>
        <w:jc w:val="left"/>
      </w:pPr>
      <w:r>
        <w:rPr>
          <w:rFonts w:ascii="Times New Roman" w:hAnsi="Times New Roman"/>
          <w:b/>
          <w:sz w:val="28"/>
        </w:rPr>
        <w:t>5.7 Prisma ORM</w:t>
      </w:r>
    </w:p>
    <w:p>
      <w:pPr>
        <w:spacing w:line="360" w:lineRule="auto" w:after="120"/>
        <w:jc w:val="both"/>
      </w:pPr>
      <w:r>
        <w:t>Prisma (Version 7.8) is an Object-Relational Mapping tool for TypeScript. Prisma generates a type-safe query client based on schema.prisma, handling relational model queries and migrations.</w:t>
      </w:r>
    </w:p>
    <w:p>
      <w:pPr>
        <w:spacing w:before="280" w:after="120" w:line="360" w:lineRule="auto"/>
        <w:jc w:val="left"/>
      </w:pPr>
      <w:r>
        <w:rPr>
          <w:rFonts w:ascii="Times New Roman" w:hAnsi="Times New Roman"/>
          <w:b/>
          <w:sz w:val="28"/>
        </w:rPr>
        <w:t>5.8 JWT (JSON Web Tokens)</w:t>
      </w:r>
    </w:p>
    <w:p>
      <w:pPr>
        <w:spacing w:line="360" w:lineRule="auto" w:after="120"/>
        <w:jc w:val="both"/>
      </w:pPr>
      <w:r>
        <w:t>JSON Web Tokens (RFC 7519) are compact tokens used for stateless authentication. In FleetFlow, lib/jwt.ts signs tokens containing userId, companyId, and role with a 7-day expiration.</w:t>
      </w:r>
    </w:p>
    <w:p>
      <w:pPr>
        <w:spacing w:before="280" w:after="120" w:line="360" w:lineRule="auto"/>
        <w:jc w:val="left"/>
      </w:pPr>
      <w:r>
        <w:rPr>
          <w:rFonts w:ascii="Times New Roman" w:hAnsi="Times New Roman"/>
          <w:b/>
          <w:sz w:val="28"/>
        </w:rPr>
        <w:t>5.9 bcrypt</w:t>
      </w:r>
    </w:p>
    <w:p>
      <w:pPr>
        <w:spacing w:line="360" w:lineRule="auto" w:after="120"/>
        <w:jc w:val="both"/>
      </w:pPr>
      <w:r>
        <w:t>bcryptjs (Version 3.0) is a password hashing library utilizing Blowfish cipher salting. FleetFlow uses bcrypt.hash for password hashing during signup and bcrypt.compare for credential verification during login.</w:t>
      </w:r>
    </w:p>
    <w:p>
      <w:pPr>
        <w:spacing w:before="280" w:after="120" w:line="360" w:lineRule="auto"/>
        <w:jc w:val="left"/>
      </w:pPr>
      <w:r>
        <w:rPr>
          <w:rFonts w:ascii="Times New Roman" w:hAnsi="Times New Roman"/>
          <w:b/>
          <w:sz w:val="28"/>
        </w:rPr>
        <w:t>5.10 Role-Based Access Control (RBAC)</w:t>
      </w:r>
    </w:p>
    <w:p>
      <w:pPr>
        <w:spacing w:line="360" w:lineRule="auto" w:after="120"/>
        <w:jc w:val="both"/>
      </w:pPr>
      <w:r>
        <w:t>RBAC is a security paradigm restricting access based on user roles. FleetFlow implements RBAC in lib/permissions.ts, mapping permissions across OWNER, MANAGER, DISPATCHER, and DRIVER roles.</w:t>
      </w:r>
    </w:p>
    <w:p>
      <w:pPr>
        <w:spacing w:before="280" w:after="120" w:line="360" w:lineRule="auto"/>
        <w:jc w:val="left"/>
      </w:pPr>
      <w:r>
        <w:rPr>
          <w:rFonts w:ascii="Times New Roman" w:hAnsi="Times New Roman"/>
          <w:b/>
          <w:sz w:val="28"/>
        </w:rPr>
        <w:t>5.11 Zod</w:t>
      </w:r>
    </w:p>
    <w:p>
      <w:pPr>
        <w:spacing w:line="360" w:lineRule="auto" w:after="120"/>
        <w:jc w:val="both"/>
      </w:pPr>
      <w:r>
        <w:t>Zod (Version 4.4) is a TypeScript-first schema validation library. FleetFlow utilizes Zod schemas in validators/ to validate request payloads prior to database queries.</w:t>
      </w:r>
    </w:p>
    <w:p>
      <w:pPr>
        <w:spacing w:before="280" w:after="120" w:line="360" w:lineRule="auto"/>
        <w:jc w:val="left"/>
      </w:pPr>
      <w:r>
        <w:rPr>
          <w:rFonts w:ascii="Times New Roman" w:hAnsi="Times New Roman"/>
          <w:b/>
          <w:sz w:val="28"/>
        </w:rPr>
        <w:t>5.12 Docker</w:t>
      </w:r>
    </w:p>
    <w:p>
      <w:pPr>
        <w:spacing w:line="360" w:lineRule="auto" w:after="120"/>
        <w:jc w:val="both"/>
      </w:pPr>
      <w:r>
        <w:t>Docker is a containerization platform. FleetFlow uses docker-compose.yml to launch a postgres:16 container with environment-based credentials for database fleetflow on port 5432.</w:t>
      </w:r>
    </w:p>
    <w:p>
      <w:pPr>
        <w:spacing w:before="280" w:after="120" w:line="360" w:lineRule="auto"/>
        <w:jc w:val="left"/>
      </w:pPr>
      <w:r>
        <w:rPr>
          <w:rFonts w:ascii="Times New Roman" w:hAnsi="Times New Roman"/>
          <w:b/>
          <w:sz w:val="28"/>
        </w:rPr>
        <w:t>5.13 Audit of Project Identifier ('Bruno')</w:t>
      </w:r>
    </w:p>
    <w:p>
      <w:pPr>
        <w:pStyle w:val="ListBullet"/>
        <w:spacing w:line="360" w:lineRule="auto" w:after="60"/>
        <w:jc w:val="both"/>
      </w:pPr>
      <w:r>
        <w:rPr>
          <w:rFonts w:ascii="Times New Roman" w:hAnsi="Times New Roman"/>
          <w:sz w:val="24"/>
        </w:rPr>
        <w:t>Audit Search Result: A workspace-wide search for 'Bruno' confirmed its only appearance is in Turbopack font cache ('Bruno Ace' Google font asset).</w:t>
      </w:r>
    </w:p>
    <w:p>
      <w:pPr>
        <w:pStyle w:val="ListBullet"/>
        <w:spacing w:line="360" w:lineRule="auto" w:after="60"/>
        <w:jc w:val="both"/>
      </w:pPr>
      <w:r>
        <w:rPr>
          <w:rFonts w:ascii="Times New Roman" w:hAnsi="Times New Roman"/>
          <w:sz w:val="24"/>
        </w:rPr>
        <w:t>Verification: No backend microservice, API endpoint, or AI module named 'Bruno' exists in the codebase.</w:t>
      </w:r>
    </w:p>
    <w:p>
      <w:pPr>
        <w:pStyle w:val="ListBullet"/>
        <w:spacing w:line="360" w:lineRule="auto" w:after="60"/>
        <w:jc w:val="both"/>
      </w:pPr>
      <w:r>
        <w:rPr>
          <w:rFonts w:ascii="Times New Roman" w:hAnsi="Times New Roman"/>
          <w:sz w:val="24"/>
        </w:rPr>
        <w:t>Documentation: Classified as an internal font asset reference / project nickname and excluded from operational system claims.</w:t>
      </w:r>
    </w:p>
    <w:p>
      <w:pPr>
        <w:spacing w:before="280" w:after="120" w:line="360" w:lineRule="auto"/>
        <w:jc w:val="left"/>
      </w:pPr>
      <w:r>
        <w:rPr>
          <w:rFonts w:ascii="Times New Roman" w:hAnsi="Times New Roman"/>
          <w:b/>
          <w:sz w:val="28"/>
        </w:rPr>
        <w:t>5.14 Chapter Summary</w:t>
      </w:r>
    </w:p>
    <w:p>
      <w:pPr>
        <w:spacing w:line="360" w:lineRule="auto" w:after="120"/>
        <w:jc w:val="both"/>
      </w:pPr>
      <w:r>
        <w:t>This chapter described the core technologies comprising FleetFlow and presented the codebase audit finding for project context identifiers.</w:t>
      </w:r>
    </w:p>
    <w:p>
      <w:r>
        <w:br w:type="page"/>
      </w:r>
    </w:p>
    <w:p>
      <w:pPr>
        <w:spacing w:before="360" w:after="240" w:line="360" w:lineRule="auto"/>
        <w:jc w:val="center"/>
      </w:pPr>
      <w:r>
        <w:rPr>
          <w:rFonts w:ascii="Times New Roman" w:hAnsi="Times New Roman"/>
          <w:b/>
          <w:sz w:val="36"/>
          <w:u w:val="single"/>
        </w:rPr>
        <w:t>CHAPTER 6: SOFTWARE AND HARDWARE REQUIREMENTS</w:t>
      </w:r>
    </w:p>
    <w:p>
      <w:pPr>
        <w:spacing w:before="280" w:after="120" w:line="360" w:lineRule="auto"/>
        <w:jc w:val="left"/>
      </w:pPr>
      <w:r>
        <w:rPr>
          <w:rFonts w:ascii="Times New Roman" w:hAnsi="Times New Roman"/>
          <w:b/>
          <w:sz w:val="28"/>
        </w:rPr>
        <w:t>6.1 Hardware Requirements</w:t>
      </w:r>
    </w:p>
    <w:p>
      <w:pPr>
        <w:spacing w:before="280" w:after="120" w:line="360" w:lineRule="auto"/>
        <w:jc w:val="left"/>
      </w:pPr>
      <w:r>
        <w:rPr>
          <w:rFonts w:ascii="Times New Roman" w:hAnsi="Times New Roman"/>
          <w:b/>
          <w:sz w:val="28"/>
        </w:rPr>
        <w:t>6.2 Minimum Configuration</w:t>
      </w:r>
    </w:p>
    <w:p>
      <w:pPr>
        <w:spacing w:line="360" w:lineRule="auto" w:after="120"/>
        <w:jc w:val="both"/>
      </w:pPr>
      <w:r>
        <w:t>Development / Hosting Server:</w:t>
      </w:r>
    </w:p>
    <w:p>
      <w:pPr>
        <w:pStyle w:val="ListBullet"/>
        <w:spacing w:line="360" w:lineRule="auto" w:after="60"/>
        <w:jc w:val="both"/>
      </w:pPr>
      <w:r>
        <w:rPr>
          <w:rFonts w:ascii="Times New Roman" w:hAnsi="Times New Roman"/>
          <w:sz w:val="24"/>
        </w:rPr>
        <w:t>Processor: Dual-Core 2.0 GHz x86-64 / ARM64 CPU.</w:t>
      </w:r>
    </w:p>
    <w:p>
      <w:pPr>
        <w:pStyle w:val="ListBullet"/>
        <w:spacing w:line="360" w:lineRule="auto" w:after="60"/>
        <w:jc w:val="both"/>
      </w:pPr>
      <w:r>
        <w:rPr>
          <w:rFonts w:ascii="Times New Roman" w:hAnsi="Times New Roman"/>
          <w:sz w:val="24"/>
        </w:rPr>
        <w:t>RAM: 4 GB System Memory.</w:t>
      </w:r>
    </w:p>
    <w:p>
      <w:pPr>
        <w:pStyle w:val="ListBullet"/>
        <w:spacing w:line="360" w:lineRule="auto" w:after="60"/>
        <w:jc w:val="both"/>
      </w:pPr>
      <w:r>
        <w:rPr>
          <w:rFonts w:ascii="Times New Roman" w:hAnsi="Times New Roman"/>
          <w:sz w:val="24"/>
        </w:rPr>
        <w:t>Storage: 10 GB SSD space.</w:t>
      </w:r>
    </w:p>
    <w:p>
      <w:pPr>
        <w:pStyle w:val="ListBullet"/>
        <w:spacing w:line="360" w:lineRule="auto" w:after="60"/>
        <w:jc w:val="both"/>
      </w:pPr>
      <w:r>
        <w:rPr>
          <w:rFonts w:ascii="Times New Roman" w:hAnsi="Times New Roman"/>
          <w:sz w:val="24"/>
        </w:rPr>
        <w:t>Network: Broadband Network Interface.</w:t>
      </w:r>
    </w:p>
    <w:p>
      <w:pPr>
        <w:spacing w:line="360" w:lineRule="auto" w:after="120"/>
        <w:jc w:val="both"/>
      </w:pPr>
      <w:r>
        <w:t>Client Workstation:</w:t>
      </w:r>
    </w:p>
    <w:p>
      <w:pPr>
        <w:pStyle w:val="ListBullet"/>
        <w:spacing w:line="360" w:lineRule="auto" w:after="60"/>
        <w:jc w:val="both"/>
      </w:pPr>
      <w:r>
        <w:rPr>
          <w:rFonts w:ascii="Times New Roman" w:hAnsi="Times New Roman"/>
          <w:sz w:val="24"/>
        </w:rPr>
        <w:t>Processor: Single-Core 1.5 GHz CPU.</w:t>
      </w:r>
    </w:p>
    <w:p>
      <w:pPr>
        <w:pStyle w:val="ListBullet"/>
        <w:spacing w:line="360" w:lineRule="auto" w:after="60"/>
        <w:jc w:val="both"/>
      </w:pPr>
      <w:r>
        <w:rPr>
          <w:rFonts w:ascii="Times New Roman" w:hAnsi="Times New Roman"/>
          <w:sz w:val="24"/>
        </w:rPr>
        <w:t>RAM: 2 GB Memory.</w:t>
      </w:r>
    </w:p>
    <w:p>
      <w:pPr>
        <w:pStyle w:val="ListBullet"/>
        <w:spacing w:line="360" w:lineRule="auto" w:after="60"/>
        <w:jc w:val="both"/>
      </w:pPr>
      <w:r>
        <w:rPr>
          <w:rFonts w:ascii="Times New Roman" w:hAnsi="Times New Roman"/>
          <w:sz w:val="24"/>
        </w:rPr>
        <w:t>Display: Standard display resolution.</w:t>
      </w:r>
    </w:p>
    <w:p>
      <w:pPr>
        <w:spacing w:before="280" w:after="120" w:line="360" w:lineRule="auto"/>
        <w:jc w:val="left"/>
      </w:pPr>
      <w:r>
        <w:rPr>
          <w:rFonts w:ascii="Times New Roman" w:hAnsi="Times New Roman"/>
          <w:b/>
          <w:sz w:val="28"/>
        </w:rPr>
        <w:t>6.3 Recommended Configuration</w:t>
      </w:r>
    </w:p>
    <w:p>
      <w:pPr>
        <w:spacing w:line="360" w:lineRule="auto" w:after="120"/>
        <w:jc w:val="both"/>
      </w:pPr>
      <w:r>
        <w:t>Development / Hosting Server:</w:t>
      </w:r>
    </w:p>
    <w:p>
      <w:pPr>
        <w:pStyle w:val="ListBullet"/>
        <w:spacing w:line="360" w:lineRule="auto" w:after="60"/>
        <w:jc w:val="both"/>
      </w:pPr>
      <w:r>
        <w:rPr>
          <w:rFonts w:ascii="Times New Roman" w:hAnsi="Times New Roman"/>
          <w:sz w:val="24"/>
        </w:rPr>
        <w:t>Processor: Quad-Core 3.0 GHz CPU.</w:t>
      </w:r>
    </w:p>
    <w:p>
      <w:pPr>
        <w:pStyle w:val="ListBullet"/>
        <w:spacing w:line="360" w:lineRule="auto" w:after="60"/>
        <w:jc w:val="both"/>
      </w:pPr>
      <w:r>
        <w:rPr>
          <w:rFonts w:ascii="Times New Roman" w:hAnsi="Times New Roman"/>
          <w:sz w:val="24"/>
        </w:rPr>
        <w:t>RAM: 8 GB or 16 GB Memory.</w:t>
      </w:r>
    </w:p>
    <w:p>
      <w:pPr>
        <w:pStyle w:val="ListBullet"/>
        <w:spacing w:line="360" w:lineRule="auto" w:after="60"/>
        <w:jc w:val="both"/>
      </w:pPr>
      <w:r>
        <w:rPr>
          <w:rFonts w:ascii="Times New Roman" w:hAnsi="Times New Roman"/>
          <w:sz w:val="24"/>
        </w:rPr>
        <w:t>Storage: 25 GB SSD space.</w:t>
      </w:r>
    </w:p>
    <w:p>
      <w:pPr>
        <w:pStyle w:val="ListBullet"/>
        <w:spacing w:line="360" w:lineRule="auto" w:after="60"/>
        <w:jc w:val="both"/>
      </w:pPr>
      <w:r>
        <w:rPr>
          <w:rFonts w:ascii="Times New Roman" w:hAnsi="Times New Roman"/>
          <w:sz w:val="24"/>
        </w:rPr>
        <w:t>Network: High-speed Network Interface.</w:t>
      </w:r>
    </w:p>
    <w:p>
      <w:pPr>
        <w:spacing w:before="280" w:after="120" w:line="360" w:lineRule="auto"/>
        <w:jc w:val="left"/>
      </w:pPr>
      <w:r>
        <w:rPr>
          <w:rFonts w:ascii="Times New Roman" w:hAnsi="Times New Roman"/>
          <w:b/>
          <w:sz w:val="28"/>
        </w:rPr>
        <w:t>6.4 Software Requirements</w:t>
      </w:r>
    </w:p>
    <w:p>
      <w:pPr>
        <w:spacing w:before="280" w:after="120" w:line="360" w:lineRule="auto"/>
        <w:jc w:val="left"/>
      </w:pPr>
      <w:r>
        <w:rPr>
          <w:rFonts w:ascii="Times New Roman" w:hAnsi="Times New Roman"/>
          <w:b/>
          <w:sz w:val="28"/>
        </w:rPr>
        <w:t>6.5 Development Environment</w:t>
      </w:r>
    </w:p>
    <w:p>
      <w:pPr>
        <w:pStyle w:val="ListBullet"/>
        <w:spacing w:line="360" w:lineRule="auto" w:after="60"/>
        <w:jc w:val="both"/>
      </w:pPr>
      <w:r>
        <w:rPr>
          <w:rFonts w:ascii="Times New Roman" w:hAnsi="Times New Roman"/>
          <w:sz w:val="24"/>
        </w:rPr>
        <w:t>Operating System: Windows 10/11, macOS 13+, or Linux (Ubuntu 22.04 LTS).</w:t>
      </w:r>
    </w:p>
    <w:p>
      <w:pPr>
        <w:pStyle w:val="ListBullet"/>
        <w:spacing w:line="360" w:lineRule="auto" w:after="60"/>
        <w:jc w:val="both"/>
      </w:pPr>
      <w:r>
        <w:rPr>
          <w:rFonts w:ascii="Times New Roman" w:hAnsi="Times New Roman"/>
          <w:sz w:val="24"/>
        </w:rPr>
        <w:t>Node.js: v18.x or v20.x LTS runtime.</w:t>
      </w:r>
    </w:p>
    <w:p>
      <w:pPr>
        <w:pStyle w:val="ListBullet"/>
        <w:spacing w:line="360" w:lineRule="auto" w:after="60"/>
        <w:jc w:val="both"/>
      </w:pPr>
      <w:r>
        <w:rPr>
          <w:rFonts w:ascii="Times New Roman" w:hAnsi="Times New Roman"/>
          <w:sz w:val="24"/>
        </w:rPr>
        <w:t>Framework: Next.js v16.2 &amp; React v19.2.</w:t>
      </w:r>
    </w:p>
    <w:p>
      <w:pPr>
        <w:pStyle w:val="ListBullet"/>
        <w:spacing w:line="360" w:lineRule="auto" w:after="60"/>
        <w:jc w:val="both"/>
      </w:pPr>
      <w:r>
        <w:rPr>
          <w:rFonts w:ascii="Times New Roman" w:hAnsi="Times New Roman"/>
          <w:sz w:val="24"/>
        </w:rPr>
        <w:t>Language: TypeScript v5.x.</w:t>
      </w:r>
    </w:p>
    <w:p>
      <w:pPr>
        <w:pStyle w:val="ListBullet"/>
        <w:spacing w:line="360" w:lineRule="auto" w:after="60"/>
        <w:jc w:val="both"/>
      </w:pPr>
      <w:r>
        <w:rPr>
          <w:rFonts w:ascii="Times New Roman" w:hAnsi="Times New Roman"/>
          <w:sz w:val="24"/>
        </w:rPr>
        <w:t>Package Manager: npm v9.x+.</w:t>
      </w:r>
    </w:p>
    <w:p>
      <w:pPr>
        <w:spacing w:before="280" w:after="120" w:line="360" w:lineRule="auto"/>
        <w:jc w:val="left"/>
      </w:pPr>
      <w:r>
        <w:rPr>
          <w:rFonts w:ascii="Times New Roman" w:hAnsi="Times New Roman"/>
          <w:b/>
          <w:sz w:val="28"/>
        </w:rPr>
        <w:t>6.6 Database Environment</w:t>
      </w:r>
    </w:p>
    <w:p>
      <w:pPr>
        <w:pStyle w:val="ListBullet"/>
        <w:spacing w:line="360" w:lineRule="auto" w:after="60"/>
        <w:jc w:val="both"/>
      </w:pPr>
      <w:r>
        <w:rPr>
          <w:rFonts w:ascii="Times New Roman" w:hAnsi="Times New Roman"/>
          <w:sz w:val="24"/>
        </w:rPr>
        <w:t>Database Engine: PostgreSQL 16 (running via Docker container).</w:t>
      </w:r>
    </w:p>
    <w:p>
      <w:pPr>
        <w:pStyle w:val="ListBullet"/>
        <w:spacing w:line="360" w:lineRule="auto" w:after="60"/>
        <w:jc w:val="both"/>
      </w:pPr>
      <w:r>
        <w:rPr>
          <w:rFonts w:ascii="Times New Roman" w:hAnsi="Times New Roman"/>
          <w:sz w:val="24"/>
        </w:rPr>
        <w:t>ORM: Prisma ORM v7.8.</w:t>
      </w:r>
    </w:p>
    <w:p>
      <w:pPr>
        <w:spacing w:before="280" w:after="120" w:line="360" w:lineRule="auto"/>
        <w:jc w:val="left"/>
      </w:pPr>
      <w:r>
        <w:rPr>
          <w:rFonts w:ascii="Times New Roman" w:hAnsi="Times New Roman"/>
          <w:b/>
          <w:sz w:val="28"/>
        </w:rPr>
        <w:t>6.7 Deployment Requirements</w:t>
      </w:r>
    </w:p>
    <w:p>
      <w:pPr>
        <w:pStyle w:val="ListBullet"/>
        <w:spacing w:line="360" w:lineRule="auto" w:after="60"/>
        <w:jc w:val="both"/>
      </w:pPr>
      <w:r>
        <w:rPr>
          <w:rFonts w:ascii="Times New Roman" w:hAnsi="Times New Roman"/>
          <w:sz w:val="24"/>
        </w:rPr>
        <w:t>Containerization: Docker Engine v24+ &amp; Docker Compose v2+.</w:t>
      </w:r>
    </w:p>
    <w:p>
      <w:pPr>
        <w:pStyle w:val="ListBullet"/>
        <w:spacing w:line="360" w:lineRule="auto" w:after="60"/>
        <w:jc w:val="both"/>
      </w:pPr>
      <w:r>
        <w:rPr>
          <w:rFonts w:ascii="Times New Roman" w:hAnsi="Times New Roman"/>
          <w:sz w:val="24"/>
        </w:rPr>
        <w:t>Supported Browsers: Google Chrome, Mozilla Firefox, Microsoft Edge, Apple Safari.</w:t>
      </w:r>
    </w:p>
    <w:p>
      <w:pPr>
        <w:spacing w:before="280" w:after="120" w:line="360" w:lineRule="auto"/>
        <w:jc w:val="left"/>
      </w:pPr>
      <w:r>
        <w:rPr>
          <w:rFonts w:ascii="Times New Roman" w:hAnsi="Times New Roman"/>
          <w:b/>
          <w:sz w:val="28"/>
        </w:rPr>
        <w:t>6.8 Chapter Summary</w:t>
      </w:r>
    </w:p>
    <w:p>
      <w:pPr>
        <w:spacing w:line="360" w:lineRule="auto" w:after="120"/>
        <w:jc w:val="both"/>
      </w:pPr>
      <w:r>
        <w:t>This chapter outlined the hardware, software, database, and deployment specifications for FleetFlow.</w:t>
      </w:r>
    </w:p>
    <w:p>
      <w:r>
        <w:br w:type="page"/>
      </w:r>
    </w:p>
    <w:p>
      <w:pPr>
        <w:spacing w:before="360" w:after="240" w:line="360" w:lineRule="auto"/>
        <w:jc w:val="center"/>
      </w:pPr>
      <w:r>
        <w:rPr>
          <w:rFonts w:ascii="Times New Roman" w:hAnsi="Times New Roman"/>
          <w:b/>
          <w:sz w:val="36"/>
          <w:u w:val="single"/>
        </w:rPr>
        <w:t>CHAPTER 7: DETAILED MODULE DESCRIPTION</w:t>
      </w:r>
    </w:p>
    <w:p>
      <w:pPr>
        <w:spacing w:before="280" w:after="120" w:line="360" w:lineRule="auto"/>
        <w:jc w:val="left"/>
      </w:pPr>
      <w:r>
        <w:rPr>
          <w:rFonts w:ascii="Times New Roman" w:hAnsi="Times New Roman"/>
          <w:b/>
          <w:sz w:val="28"/>
        </w:rPr>
        <w:t>7.1 Authentication &amp; Session Management Module</w:t>
      </w:r>
    </w:p>
    <w:p>
      <w:pPr>
        <w:pStyle w:val="ListBullet"/>
        <w:spacing w:line="360" w:lineRule="auto" w:after="60"/>
        <w:jc w:val="both"/>
      </w:pPr>
      <w:r>
        <w:rPr>
          <w:rFonts w:ascii="Times New Roman" w:hAnsi="Times New Roman"/>
          <w:sz w:val="24"/>
        </w:rPr>
        <w:t>Purpose: Provides user signup (company &amp; owner creation), login verification, and JWT issuance.</w:t>
      </w:r>
    </w:p>
    <w:p>
      <w:pPr>
        <w:pStyle w:val="ListBullet"/>
        <w:spacing w:line="360" w:lineRule="auto" w:after="60"/>
        <w:jc w:val="both"/>
      </w:pPr>
      <w:r>
        <w:rPr>
          <w:rFonts w:ascii="Times New Roman" w:hAnsi="Times New Roman"/>
          <w:sz w:val="24"/>
        </w:rPr>
        <w:t>Input: Company name, owner name, email, password, phone, optional address, optional GST number.</w:t>
      </w:r>
    </w:p>
    <w:p>
      <w:pPr>
        <w:pStyle w:val="ListBullet"/>
        <w:spacing w:line="360" w:lineRule="auto" w:after="60"/>
        <w:jc w:val="both"/>
      </w:pPr>
      <w:r>
        <w:rPr>
          <w:rFonts w:ascii="Times New Roman" w:hAnsi="Times New Roman"/>
          <w:sz w:val="24"/>
        </w:rPr>
        <w:t>Processing: Validates signupSchema (Zod), hashes password with bcrypt.hash, creates Company and owner User with role OWNER, generates JWT expiring in 7d.</w:t>
      </w:r>
    </w:p>
    <w:p>
      <w:pPr>
        <w:pStyle w:val="ListBullet"/>
        <w:spacing w:line="360" w:lineRule="auto" w:after="60"/>
        <w:jc w:val="both"/>
      </w:pPr>
      <w:r>
        <w:rPr>
          <w:rFonts w:ascii="Times New Roman" w:hAnsi="Times New Roman"/>
          <w:sz w:val="24"/>
        </w:rPr>
        <w:t>Database Interaction: Creates records in Company and User Prisma tables.</w:t>
      </w:r>
    </w:p>
    <w:p>
      <w:pPr>
        <w:pStyle w:val="ListBullet"/>
        <w:spacing w:line="360" w:lineRule="auto" w:after="60"/>
        <w:jc w:val="both"/>
      </w:pPr>
      <w:r>
        <w:rPr>
          <w:rFonts w:ascii="Times New Roman" w:hAnsi="Times New Roman"/>
          <w:sz w:val="24"/>
        </w:rPr>
        <w:t>Output: JSON object containing JWT token, company record, and safe user object.</w:t>
      </w:r>
    </w:p>
    <w:p>
      <w:pPr>
        <w:pStyle w:val="ListBullet"/>
        <w:spacing w:line="360" w:lineRule="auto" w:after="60"/>
        <w:jc w:val="both"/>
      </w:pPr>
      <w:r>
        <w:rPr>
          <w:rFonts w:ascii="Times New Roman" w:hAnsi="Times New Roman"/>
          <w:sz w:val="24"/>
        </w:rPr>
        <w:t>User Interaction: Registration and login form interfaces.</w:t>
      </w:r>
    </w:p>
    <w:p>
      <w:pPr>
        <w:pStyle w:val="ListBullet"/>
        <w:spacing w:line="360" w:lineRule="auto" w:after="60"/>
        <w:jc w:val="both"/>
      </w:pPr>
      <w:r>
        <w:rPr>
          <w:rFonts w:ascii="Times New Roman" w:hAnsi="Times New Roman"/>
          <w:sz w:val="24"/>
        </w:rPr>
        <w:t>Example Workflow: User submits registration form -&gt; Auth service creates Company and User -&gt; Returns JWT token.</w:t>
      </w:r>
    </w:p>
    <w:p>
      <w:pPr>
        <w:spacing w:before="280" w:after="120" w:line="360" w:lineRule="auto"/>
        <w:jc w:val="left"/>
      </w:pPr>
      <w:r>
        <w:rPr>
          <w:rFonts w:ascii="Times New Roman" w:hAnsi="Times New Roman"/>
          <w:b/>
          <w:sz w:val="28"/>
        </w:rPr>
        <w:t>7.2 User Management &amp; Authorization (RBAC) Module</w:t>
      </w:r>
    </w:p>
    <w:p>
      <w:pPr>
        <w:pStyle w:val="ListBullet"/>
        <w:spacing w:line="360" w:lineRule="auto" w:after="60"/>
        <w:jc w:val="both"/>
      </w:pPr>
      <w:r>
        <w:rPr>
          <w:rFonts w:ascii="Times New Roman" w:hAnsi="Times New Roman"/>
          <w:sz w:val="24"/>
        </w:rPr>
        <w:t>Purpose: Manages employee user accounts and role permissions (OWNER, MANAGER, DISPATCHER, DRIVER).</w:t>
      </w:r>
    </w:p>
    <w:p>
      <w:pPr>
        <w:pStyle w:val="ListBullet"/>
        <w:spacing w:line="360" w:lineRule="auto" w:after="60"/>
        <w:jc w:val="both"/>
      </w:pPr>
      <w:r>
        <w:rPr>
          <w:rFonts w:ascii="Times New Roman" w:hAnsi="Times New Roman"/>
          <w:sz w:val="24"/>
        </w:rPr>
        <w:t>Input: Name, email, password, role.</w:t>
      </w:r>
    </w:p>
    <w:p>
      <w:pPr>
        <w:pStyle w:val="ListBullet"/>
        <w:spacing w:line="360" w:lineRule="auto" w:after="60"/>
        <w:jc w:val="both"/>
      </w:pPr>
      <w:r>
        <w:rPr>
          <w:rFonts w:ascii="Times New Roman" w:hAnsi="Times New Roman"/>
          <w:sz w:val="24"/>
        </w:rPr>
        <w:t>Processing: Validates createUserSchema (Zod), hashes password, creates user linked to companyId, checks PERMISSIONS.MANAGE_USERS.</w:t>
      </w:r>
    </w:p>
    <w:p>
      <w:pPr>
        <w:pStyle w:val="ListBullet"/>
        <w:spacing w:line="360" w:lineRule="auto" w:after="60"/>
        <w:jc w:val="both"/>
      </w:pPr>
      <w:r>
        <w:rPr>
          <w:rFonts w:ascii="Times New Roman" w:hAnsi="Times New Roman"/>
          <w:sz w:val="24"/>
        </w:rPr>
        <w:t>Database Interaction: CRUD queries on User table.</w:t>
      </w:r>
    </w:p>
    <w:p>
      <w:pPr>
        <w:pStyle w:val="ListBullet"/>
        <w:spacing w:line="360" w:lineRule="auto" w:after="60"/>
        <w:jc w:val="both"/>
      </w:pPr>
      <w:r>
        <w:rPr>
          <w:rFonts w:ascii="Times New Roman" w:hAnsi="Times New Roman"/>
          <w:sz w:val="24"/>
        </w:rPr>
        <w:t>Output: User list, created user details.</w:t>
      </w:r>
    </w:p>
    <w:p>
      <w:pPr>
        <w:pStyle w:val="ListBullet"/>
        <w:spacing w:line="360" w:lineRule="auto" w:after="60"/>
        <w:jc w:val="both"/>
      </w:pPr>
      <w:r>
        <w:rPr>
          <w:rFonts w:ascii="Times New Roman" w:hAnsi="Times New Roman"/>
          <w:sz w:val="24"/>
        </w:rPr>
        <w:t>User Interaction: User directory table and add user form.</w:t>
      </w:r>
    </w:p>
    <w:p>
      <w:pPr>
        <w:pStyle w:val="ListBullet"/>
        <w:spacing w:line="360" w:lineRule="auto" w:after="60"/>
        <w:jc w:val="both"/>
      </w:pPr>
      <w:r>
        <w:rPr>
          <w:rFonts w:ascii="Times New Roman" w:hAnsi="Times New Roman"/>
          <w:sz w:val="24"/>
        </w:rPr>
        <w:t>Example Workflow: Owner adds a new Dispatcher user -&gt; System hashes password -&gt; Creates user record.</w:t>
      </w:r>
    </w:p>
    <w:p>
      <w:pPr>
        <w:spacing w:before="280" w:after="120" w:line="360" w:lineRule="auto"/>
        <w:jc w:val="left"/>
      </w:pPr>
      <w:r>
        <w:rPr>
          <w:rFonts w:ascii="Times New Roman" w:hAnsi="Times New Roman"/>
          <w:b/>
          <w:sz w:val="28"/>
        </w:rPr>
        <w:t>7.3 Vehicle Management Module</w:t>
      </w:r>
    </w:p>
    <w:p>
      <w:pPr>
        <w:pStyle w:val="ListBullet"/>
        <w:spacing w:line="360" w:lineRule="auto" w:after="60"/>
        <w:jc w:val="both"/>
      </w:pPr>
      <w:r>
        <w:rPr>
          <w:rFonts w:ascii="Times New Roman" w:hAnsi="Times New Roman"/>
          <w:sz w:val="24"/>
        </w:rPr>
        <w:t>Purpose: Manages commercial motor vehicle inventory, technical specs, fuel types, and status transitions.</w:t>
      </w:r>
    </w:p>
    <w:p>
      <w:pPr>
        <w:pStyle w:val="ListBullet"/>
        <w:spacing w:line="360" w:lineRule="auto" w:after="60"/>
        <w:jc w:val="both"/>
      </w:pPr>
      <w:r>
        <w:rPr>
          <w:rFonts w:ascii="Times New Roman" w:hAnsi="Times New Roman"/>
          <w:sz w:val="24"/>
        </w:rPr>
        <w:t>Input: Registration number, manufacturer, model, year, vehicleType, fuelType (DIESEL, PETROL, CNG, LNG, ELECTRIC), capacity, currentOdometer, optional VIN, engine/chassis numbers, expiry dates.</w:t>
      </w:r>
    </w:p>
    <w:p>
      <w:pPr>
        <w:pStyle w:val="ListBullet"/>
        <w:spacing w:line="360" w:lineRule="auto" w:after="60"/>
        <w:jc w:val="both"/>
      </w:pPr>
      <w:r>
        <w:rPr>
          <w:rFonts w:ascii="Times New Roman" w:hAnsi="Times New Roman"/>
          <w:sz w:val="24"/>
        </w:rPr>
        <w:t>Processing: Validates createVehicleSchema (Zod), updates status (AVAILABLE, ON_TRIP, MAINTENANCE, OUT_OF_SERVICE).</w:t>
      </w:r>
    </w:p>
    <w:p>
      <w:pPr>
        <w:pStyle w:val="ListBullet"/>
        <w:spacing w:line="360" w:lineRule="auto" w:after="60"/>
        <w:jc w:val="both"/>
      </w:pPr>
      <w:r>
        <w:rPr>
          <w:rFonts w:ascii="Times New Roman" w:hAnsi="Times New Roman"/>
          <w:sz w:val="24"/>
        </w:rPr>
        <w:t>Database Interaction: CRUD queries on Vehicle table.</w:t>
      </w:r>
    </w:p>
    <w:p>
      <w:pPr>
        <w:pStyle w:val="ListBullet"/>
        <w:spacing w:line="360" w:lineRule="auto" w:after="60"/>
        <w:jc w:val="both"/>
      </w:pPr>
      <w:r>
        <w:rPr>
          <w:rFonts w:ascii="Times New Roman" w:hAnsi="Times New Roman"/>
          <w:sz w:val="24"/>
        </w:rPr>
        <w:t>Output: Vehicle inventory data.</w:t>
      </w:r>
    </w:p>
    <w:p>
      <w:pPr>
        <w:pStyle w:val="ListBullet"/>
        <w:spacing w:line="360" w:lineRule="auto" w:after="60"/>
        <w:jc w:val="both"/>
      </w:pPr>
      <w:r>
        <w:rPr>
          <w:rFonts w:ascii="Times New Roman" w:hAnsi="Times New Roman"/>
          <w:sz w:val="24"/>
        </w:rPr>
        <w:t>User Interaction: Vehicle management page and creation dialog.</w:t>
      </w:r>
    </w:p>
    <w:p>
      <w:pPr>
        <w:pStyle w:val="ListBullet"/>
        <w:spacing w:line="360" w:lineRule="auto" w:after="60"/>
        <w:jc w:val="both"/>
      </w:pPr>
      <w:r>
        <w:rPr>
          <w:rFonts w:ascii="Times New Roman" w:hAnsi="Times New Roman"/>
          <w:sz w:val="24"/>
        </w:rPr>
        <w:t>Example Workflow: Manager registers a new truck -&gt; Vehicle added with default status AVAILABLE.</w:t>
      </w:r>
    </w:p>
    <w:p>
      <w:pPr>
        <w:spacing w:before="280" w:after="120" w:line="360" w:lineRule="auto"/>
        <w:jc w:val="left"/>
      </w:pPr>
      <w:r>
        <w:rPr>
          <w:rFonts w:ascii="Times New Roman" w:hAnsi="Times New Roman"/>
          <w:b/>
          <w:sz w:val="28"/>
        </w:rPr>
        <w:t>7.4 Driver Management Module</w:t>
      </w:r>
    </w:p>
    <w:p>
      <w:pPr>
        <w:pStyle w:val="ListBullet"/>
        <w:spacing w:line="360" w:lineRule="auto" w:after="60"/>
        <w:jc w:val="both"/>
      </w:pPr>
      <w:r>
        <w:rPr>
          <w:rFonts w:ascii="Times New Roman" w:hAnsi="Times New Roman"/>
          <w:sz w:val="24"/>
        </w:rPr>
        <w:t>Purpose: Manages commercial driver profiles, driving license numbers, expiry dates, emergency contacts, and status.</w:t>
      </w:r>
    </w:p>
    <w:p>
      <w:pPr>
        <w:pStyle w:val="ListBullet"/>
        <w:spacing w:line="360" w:lineRule="auto" w:after="60"/>
        <w:jc w:val="both"/>
      </w:pPr>
      <w:r>
        <w:rPr>
          <w:rFonts w:ascii="Times New Roman" w:hAnsi="Times New Roman"/>
          <w:sz w:val="24"/>
        </w:rPr>
        <w:t>Input: Driver name, email, phone, licenseNumber, licenseExpiry date, address, emergency contact details, bloodGroup.</w:t>
      </w:r>
    </w:p>
    <w:p>
      <w:pPr>
        <w:pStyle w:val="ListBullet"/>
        <w:spacing w:line="360" w:lineRule="auto" w:after="60"/>
        <w:jc w:val="both"/>
      </w:pPr>
      <w:r>
        <w:rPr>
          <w:rFonts w:ascii="Times New Roman" w:hAnsi="Times New Roman"/>
          <w:sz w:val="24"/>
        </w:rPr>
        <w:t>Processing: Validates createDriverSchema (Zod), tracks status (ACTIVE, ON_TRIP, ON_LEAVE, INACTIVE).</w:t>
      </w:r>
    </w:p>
    <w:p>
      <w:pPr>
        <w:pStyle w:val="ListBullet"/>
        <w:spacing w:line="360" w:lineRule="auto" w:after="60"/>
        <w:jc w:val="both"/>
      </w:pPr>
      <w:r>
        <w:rPr>
          <w:rFonts w:ascii="Times New Roman" w:hAnsi="Times New Roman"/>
          <w:sz w:val="24"/>
        </w:rPr>
        <w:t>Database Interaction: CRUD queries on Driver table.</w:t>
      </w:r>
    </w:p>
    <w:p>
      <w:pPr>
        <w:pStyle w:val="ListBullet"/>
        <w:spacing w:line="360" w:lineRule="auto" w:after="60"/>
        <w:jc w:val="both"/>
      </w:pPr>
      <w:r>
        <w:rPr>
          <w:rFonts w:ascii="Times New Roman" w:hAnsi="Times New Roman"/>
          <w:sz w:val="24"/>
        </w:rPr>
        <w:t>Output: Driver directory list.</w:t>
      </w:r>
    </w:p>
    <w:p>
      <w:pPr>
        <w:pStyle w:val="ListBullet"/>
        <w:spacing w:line="360" w:lineRule="auto" w:after="60"/>
        <w:jc w:val="both"/>
      </w:pPr>
      <w:r>
        <w:rPr>
          <w:rFonts w:ascii="Times New Roman" w:hAnsi="Times New Roman"/>
          <w:sz w:val="24"/>
        </w:rPr>
        <w:t>User Interaction: Driver management interface.</w:t>
      </w:r>
    </w:p>
    <w:p>
      <w:pPr>
        <w:pStyle w:val="ListBullet"/>
        <w:spacing w:line="360" w:lineRule="auto" w:after="60"/>
        <w:jc w:val="both"/>
      </w:pPr>
      <w:r>
        <w:rPr>
          <w:rFonts w:ascii="Times New Roman" w:hAnsi="Times New Roman"/>
          <w:sz w:val="24"/>
        </w:rPr>
        <w:t>Example Workflow: Manager adds driver record with driving license expiry date -&gt; Driver created with status ACTIVE.</w:t>
      </w:r>
    </w:p>
    <w:p>
      <w:pPr>
        <w:spacing w:before="280" w:after="120" w:line="360" w:lineRule="auto"/>
        <w:jc w:val="left"/>
      </w:pPr>
      <w:r>
        <w:rPr>
          <w:rFonts w:ascii="Times New Roman" w:hAnsi="Times New Roman"/>
          <w:b/>
          <w:sz w:val="28"/>
        </w:rPr>
        <w:t>7.5 Customer Management Module</w:t>
      </w:r>
    </w:p>
    <w:p>
      <w:pPr>
        <w:pStyle w:val="ListBullet"/>
        <w:spacing w:line="360" w:lineRule="auto" w:after="60"/>
        <w:jc w:val="both"/>
      </w:pPr>
      <w:r>
        <w:rPr>
          <w:rFonts w:ascii="Times New Roman" w:hAnsi="Times New Roman"/>
          <w:sz w:val="24"/>
        </w:rPr>
        <w:t>Purpose: Manages customer company accounts, contact persons, phone, email, address, and GST numbers.</w:t>
      </w:r>
    </w:p>
    <w:p>
      <w:pPr>
        <w:pStyle w:val="ListBullet"/>
        <w:spacing w:line="360" w:lineRule="auto" w:after="60"/>
        <w:jc w:val="both"/>
      </w:pPr>
      <w:r>
        <w:rPr>
          <w:rFonts w:ascii="Times New Roman" w:hAnsi="Times New Roman"/>
          <w:sz w:val="24"/>
        </w:rPr>
        <w:t>Input: Name, companyName, phone, email, gstNumber, address.</w:t>
      </w:r>
    </w:p>
    <w:p>
      <w:pPr>
        <w:pStyle w:val="ListBullet"/>
        <w:spacing w:line="360" w:lineRule="auto" w:after="60"/>
        <w:jc w:val="both"/>
      </w:pPr>
      <w:r>
        <w:rPr>
          <w:rFonts w:ascii="Times New Roman" w:hAnsi="Times New Roman"/>
          <w:sz w:val="24"/>
        </w:rPr>
        <w:t>Processing: Validates createCustomerSchema (Zod), links customer to companyId.</w:t>
      </w:r>
    </w:p>
    <w:p>
      <w:pPr>
        <w:pStyle w:val="ListBullet"/>
        <w:spacing w:line="360" w:lineRule="auto" w:after="60"/>
        <w:jc w:val="both"/>
      </w:pPr>
      <w:r>
        <w:rPr>
          <w:rFonts w:ascii="Times New Roman" w:hAnsi="Times New Roman"/>
          <w:sz w:val="24"/>
        </w:rPr>
        <w:t>Database Interaction: CRUD queries on Customer table.</w:t>
      </w:r>
    </w:p>
    <w:p>
      <w:pPr>
        <w:pStyle w:val="ListBullet"/>
        <w:spacing w:line="360" w:lineRule="auto" w:after="60"/>
        <w:jc w:val="both"/>
      </w:pPr>
      <w:r>
        <w:rPr>
          <w:rFonts w:ascii="Times New Roman" w:hAnsi="Times New Roman"/>
          <w:sz w:val="24"/>
        </w:rPr>
        <w:t>Output: Customer account directory.</w:t>
      </w:r>
    </w:p>
    <w:p>
      <w:pPr>
        <w:pStyle w:val="ListBullet"/>
        <w:spacing w:line="360" w:lineRule="auto" w:after="60"/>
        <w:jc w:val="both"/>
      </w:pPr>
      <w:r>
        <w:rPr>
          <w:rFonts w:ascii="Times New Roman" w:hAnsi="Times New Roman"/>
          <w:sz w:val="24"/>
        </w:rPr>
        <w:t>User Interaction: Customer management page.</w:t>
      </w:r>
    </w:p>
    <w:p>
      <w:pPr>
        <w:pStyle w:val="ListBullet"/>
        <w:spacing w:line="360" w:lineRule="auto" w:after="60"/>
        <w:jc w:val="both"/>
      </w:pPr>
      <w:r>
        <w:rPr>
          <w:rFonts w:ascii="Times New Roman" w:hAnsi="Times New Roman"/>
          <w:sz w:val="24"/>
        </w:rPr>
        <w:t>Example Workflow: Dispatcher registers new shipping customer -&gt; Customer account created.</w:t>
      </w:r>
    </w:p>
    <w:p>
      <w:pPr>
        <w:spacing w:before="280" w:after="120" w:line="360" w:lineRule="auto"/>
        <w:jc w:val="left"/>
      </w:pPr>
      <w:r>
        <w:rPr>
          <w:rFonts w:ascii="Times New Roman" w:hAnsi="Times New Roman"/>
          <w:b/>
          <w:sz w:val="28"/>
        </w:rPr>
        <w:t>7.6 Trip Dispatch &amp; Management Module</w:t>
      </w:r>
    </w:p>
    <w:p>
      <w:pPr>
        <w:pStyle w:val="ListBullet"/>
        <w:spacing w:line="360" w:lineRule="auto" w:after="60"/>
        <w:jc w:val="both"/>
      </w:pPr>
      <w:r>
        <w:rPr>
          <w:rFonts w:ascii="Times New Roman" w:hAnsi="Times New Roman"/>
          <w:sz w:val="24"/>
        </w:rPr>
        <w:t>Purpose: Orchestrates trip creation, driver/vehicle assignments, pickup/delivery routing addresses, freight pricing, advance payments, and transactional state transitions.</w:t>
      </w:r>
    </w:p>
    <w:p>
      <w:pPr>
        <w:pStyle w:val="ListBullet"/>
        <w:spacing w:line="360" w:lineRule="auto" w:after="60"/>
        <w:jc w:val="both"/>
      </w:pPr>
      <w:r>
        <w:rPr>
          <w:rFonts w:ascii="Times New Roman" w:hAnsi="Times New Roman"/>
          <w:sz w:val="24"/>
        </w:rPr>
        <w:t>Input: customerId, driverId, vehicleId, pickupAddress, pickupCity, pickupState, deliveryAddress, deliveryCity, deliveryState, freightAmount, advanceReceived, expectedDeliveryDate.</w:t>
      </w:r>
    </w:p>
    <w:p>
      <w:pPr>
        <w:pStyle w:val="ListBullet"/>
        <w:spacing w:line="360" w:lineRule="auto" w:after="60"/>
        <w:jc w:val="both"/>
      </w:pPr>
      <w:r>
        <w:rPr>
          <w:rFonts w:ascii="Times New Roman" w:hAnsi="Times New Roman"/>
          <w:sz w:val="24"/>
        </w:rPr>
        <w:t>Processing: Validates createTripSchema (Zod), manages statuses (CREATED, ASSIGNED, STARTED, IN_TRANSIT, DELIVERED, COMPLETED, CANCELLED). Uses Prisma transactions ($transaction) during startTrip and completeTrip to update Vehicle status (AVAILABLE &lt;-&gt; ON_TRIP) and Driver status (ACTIVE &lt;-&gt; ON_TRIP).</w:t>
      </w:r>
    </w:p>
    <w:p>
      <w:pPr>
        <w:pStyle w:val="ListBullet"/>
        <w:spacing w:line="360" w:lineRule="auto" w:after="60"/>
        <w:jc w:val="both"/>
      </w:pPr>
      <w:r>
        <w:rPr>
          <w:rFonts w:ascii="Times New Roman" w:hAnsi="Times New Roman"/>
          <w:sz w:val="24"/>
        </w:rPr>
        <w:t>Database Interaction: Transactional reads and updates on Trip, Vehicle, and Driver tables.</w:t>
      </w:r>
    </w:p>
    <w:p>
      <w:pPr>
        <w:pStyle w:val="ListBullet"/>
        <w:spacing w:line="360" w:lineRule="auto" w:after="60"/>
        <w:jc w:val="both"/>
      </w:pPr>
      <w:r>
        <w:rPr>
          <w:rFonts w:ascii="Times New Roman" w:hAnsi="Times New Roman"/>
          <w:sz w:val="24"/>
        </w:rPr>
        <w:t>Output: Trip dispatch board data.</w:t>
      </w:r>
    </w:p>
    <w:p>
      <w:pPr>
        <w:pStyle w:val="ListBullet"/>
        <w:spacing w:line="360" w:lineRule="auto" w:after="60"/>
        <w:jc w:val="both"/>
      </w:pPr>
      <w:r>
        <w:rPr>
          <w:rFonts w:ascii="Times New Roman" w:hAnsi="Times New Roman"/>
          <w:sz w:val="24"/>
        </w:rPr>
        <w:t>User Interaction: Dispatch board interface.</w:t>
      </w:r>
    </w:p>
    <w:p>
      <w:pPr>
        <w:pStyle w:val="ListBullet"/>
        <w:spacing w:line="360" w:lineRule="auto" w:after="60"/>
        <w:jc w:val="both"/>
      </w:pPr>
      <w:r>
        <w:rPr>
          <w:rFonts w:ascii="Times New Roman" w:hAnsi="Times New Roman"/>
          <w:sz w:val="24"/>
        </w:rPr>
        <w:t>Example Workflow: Dispatcher starts trip -&gt; System executes transaction: Trip status = STARTED, Vehicle = ON_TRIP, Driver = ON_TRIP.</w:t>
      </w:r>
    </w:p>
    <w:p>
      <w:pPr>
        <w:spacing w:before="280" w:after="120" w:line="360" w:lineRule="auto"/>
        <w:jc w:val="left"/>
      </w:pPr>
      <w:r>
        <w:rPr>
          <w:rFonts w:ascii="Times New Roman" w:hAnsi="Times New Roman"/>
          <w:b/>
          <w:sz w:val="28"/>
        </w:rPr>
        <w:t>7.7 Trip Expense Management Module</w:t>
      </w:r>
    </w:p>
    <w:p>
      <w:pPr>
        <w:pStyle w:val="ListBullet"/>
        <w:spacing w:line="360" w:lineRule="auto" w:after="60"/>
        <w:jc w:val="both"/>
      </w:pPr>
      <w:r>
        <w:rPr>
          <w:rFonts w:ascii="Times New Roman" w:hAnsi="Times New Roman"/>
          <w:sz w:val="24"/>
        </w:rPr>
        <w:t>Purpose: Records category-wise trip expenditures (FUEL, TOLL, DRIVER, REPAIR, FOOD, PARKING, OTHER), expense amounts, receipt URLs, and dates.</w:t>
      </w:r>
    </w:p>
    <w:p>
      <w:pPr>
        <w:pStyle w:val="ListBullet"/>
        <w:spacing w:line="360" w:lineRule="auto" w:after="60"/>
        <w:jc w:val="both"/>
      </w:pPr>
      <w:r>
        <w:rPr>
          <w:rFonts w:ascii="Times New Roman" w:hAnsi="Times New Roman"/>
          <w:sz w:val="24"/>
        </w:rPr>
        <w:t>Input: Expense type, amount, title/description, expenseDate, tripId.</w:t>
      </w:r>
    </w:p>
    <w:p>
      <w:pPr>
        <w:pStyle w:val="ListBullet"/>
        <w:spacing w:line="360" w:lineRule="auto" w:after="60"/>
        <w:jc w:val="both"/>
      </w:pPr>
      <w:r>
        <w:rPr>
          <w:rFonts w:ascii="Times New Roman" w:hAnsi="Times New Roman"/>
          <w:sz w:val="24"/>
        </w:rPr>
        <w:t>Processing: Validates createTripExpenseSchema (Zod), converts amount to Prisma Decimal.</w:t>
      </w:r>
    </w:p>
    <w:p>
      <w:pPr>
        <w:pStyle w:val="ListBullet"/>
        <w:spacing w:line="360" w:lineRule="auto" w:after="60"/>
        <w:jc w:val="both"/>
      </w:pPr>
      <w:r>
        <w:rPr>
          <w:rFonts w:ascii="Times New Roman" w:hAnsi="Times New Roman"/>
          <w:sz w:val="24"/>
        </w:rPr>
        <w:t>Database Interaction: CRUD queries on TripExpense table linked to Trip.</w:t>
      </w:r>
    </w:p>
    <w:p>
      <w:pPr>
        <w:pStyle w:val="ListBullet"/>
        <w:spacing w:line="360" w:lineRule="auto" w:after="60"/>
        <w:jc w:val="both"/>
      </w:pPr>
      <w:r>
        <w:rPr>
          <w:rFonts w:ascii="Times New Roman" w:hAnsi="Times New Roman"/>
          <w:sz w:val="24"/>
        </w:rPr>
        <w:t>Output: Trip expense ledger.</w:t>
      </w:r>
    </w:p>
    <w:p>
      <w:pPr>
        <w:pStyle w:val="ListBullet"/>
        <w:spacing w:line="360" w:lineRule="auto" w:after="60"/>
        <w:jc w:val="both"/>
      </w:pPr>
      <w:r>
        <w:rPr>
          <w:rFonts w:ascii="Times New Roman" w:hAnsi="Times New Roman"/>
          <w:sz w:val="24"/>
        </w:rPr>
        <w:t>User Interaction: Trip expense recording interface.</w:t>
      </w:r>
    </w:p>
    <w:p>
      <w:pPr>
        <w:pStyle w:val="ListBullet"/>
        <w:spacing w:line="360" w:lineRule="auto" w:after="60"/>
        <w:jc w:val="both"/>
      </w:pPr>
      <w:r>
        <w:rPr>
          <w:rFonts w:ascii="Times New Roman" w:hAnsi="Times New Roman"/>
          <w:sz w:val="24"/>
        </w:rPr>
        <w:t>Example Workflow: Driver submits fuel refill expense -&gt; Expense recorded against assigned trip.</w:t>
      </w:r>
    </w:p>
    <w:p>
      <w:pPr>
        <w:spacing w:before="280" w:after="120" w:line="360" w:lineRule="auto"/>
        <w:jc w:val="left"/>
      </w:pPr>
      <w:r>
        <w:rPr>
          <w:rFonts w:ascii="Times New Roman" w:hAnsi="Times New Roman"/>
          <w:b/>
          <w:sz w:val="28"/>
        </w:rPr>
        <w:t>7.8 Executive Dashboard Module</w:t>
      </w:r>
    </w:p>
    <w:p>
      <w:pPr>
        <w:pStyle w:val="ListBullet"/>
        <w:spacing w:line="360" w:lineRule="auto" w:after="60"/>
        <w:jc w:val="both"/>
      </w:pPr>
      <w:r>
        <w:rPr>
          <w:rFonts w:ascii="Times New Roman" w:hAnsi="Times New Roman"/>
          <w:sz w:val="24"/>
        </w:rPr>
        <w:t>Purpose: Aggregates fleet counts, vehicle statuses, driver availability, completed dispatches, total freight revenue, total trip expenses, and recent trips.</w:t>
      </w:r>
    </w:p>
    <w:p>
      <w:pPr>
        <w:pStyle w:val="ListBullet"/>
        <w:spacing w:line="360" w:lineRule="auto" w:after="60"/>
        <w:jc w:val="both"/>
      </w:pPr>
      <w:r>
        <w:rPr>
          <w:rFonts w:ascii="Times New Roman" w:hAnsi="Times New Roman"/>
          <w:sz w:val="24"/>
        </w:rPr>
        <w:t>Input: Active user companyId.</w:t>
      </w:r>
    </w:p>
    <w:p>
      <w:pPr>
        <w:pStyle w:val="ListBullet"/>
        <w:spacing w:line="360" w:lineRule="auto" w:after="60"/>
        <w:jc w:val="both"/>
      </w:pPr>
      <w:r>
        <w:rPr>
          <w:rFonts w:ascii="Times New Roman" w:hAnsi="Times New Roman"/>
          <w:sz w:val="24"/>
        </w:rPr>
        <w:t>Processing: Executes parallel Prisma query aggregations (count, sum freightAmount, sum expense amount, findRecentTrips).</w:t>
      </w:r>
    </w:p>
    <w:p>
      <w:pPr>
        <w:pStyle w:val="ListBullet"/>
        <w:spacing w:line="360" w:lineRule="auto" w:after="60"/>
        <w:jc w:val="both"/>
      </w:pPr>
      <w:r>
        <w:rPr>
          <w:rFonts w:ascii="Times New Roman" w:hAnsi="Times New Roman"/>
          <w:sz w:val="24"/>
        </w:rPr>
        <w:t>Database Interaction: Aggregation queries across Trip, Vehicle, Driver, and TripExpense tables.</w:t>
      </w:r>
    </w:p>
    <w:p>
      <w:pPr>
        <w:pStyle w:val="ListBullet"/>
        <w:spacing w:line="360" w:lineRule="auto" w:after="60"/>
        <w:jc w:val="both"/>
      </w:pPr>
      <w:r>
        <w:rPr>
          <w:rFonts w:ascii="Times New Roman" w:hAnsi="Times New Roman"/>
          <w:sz w:val="24"/>
        </w:rPr>
        <w:t>Output: Dashboard metrics JSON object.</w:t>
      </w:r>
    </w:p>
    <w:p>
      <w:pPr>
        <w:pStyle w:val="ListBullet"/>
        <w:spacing w:line="360" w:lineRule="auto" w:after="60"/>
        <w:jc w:val="both"/>
      </w:pPr>
      <w:r>
        <w:rPr>
          <w:rFonts w:ascii="Times New Roman" w:hAnsi="Times New Roman"/>
          <w:sz w:val="24"/>
        </w:rPr>
        <w:t>User Interaction: Executive dashboard homepage.</w:t>
      </w:r>
    </w:p>
    <w:p>
      <w:pPr>
        <w:pStyle w:val="ListBullet"/>
        <w:spacing w:line="360" w:lineRule="auto" w:after="60"/>
        <w:jc w:val="both"/>
      </w:pPr>
      <w:r>
        <w:rPr>
          <w:rFonts w:ascii="Times New Roman" w:hAnsi="Times New Roman"/>
          <w:sz w:val="24"/>
        </w:rPr>
        <w:t>Example Workflow: User logs in -&gt; Dashboard renders count of total trips, active vehicles, revenue, and expenses.</w:t>
      </w:r>
    </w:p>
    <w:p>
      <w:pPr>
        <w:spacing w:before="280" w:after="120" w:line="360" w:lineRule="auto"/>
        <w:jc w:val="left"/>
      </w:pPr>
      <w:r>
        <w:rPr>
          <w:rFonts w:ascii="Times New Roman" w:hAnsi="Times New Roman"/>
          <w:b/>
          <w:sz w:val="28"/>
        </w:rPr>
        <w:t>7.9 Company Configuration Module</w:t>
      </w:r>
    </w:p>
    <w:p>
      <w:pPr>
        <w:pStyle w:val="ListBullet"/>
        <w:spacing w:line="360" w:lineRule="auto" w:after="60"/>
        <w:jc w:val="both"/>
      </w:pPr>
      <w:r>
        <w:rPr>
          <w:rFonts w:ascii="Times New Roman" w:hAnsi="Times New Roman"/>
          <w:sz w:val="24"/>
        </w:rPr>
        <w:t>Purpose: Manages transport company profile information, phone, address, and GST numbers.</w:t>
      </w:r>
    </w:p>
    <w:p>
      <w:pPr>
        <w:pStyle w:val="ListBullet"/>
        <w:spacing w:line="360" w:lineRule="auto" w:after="60"/>
        <w:jc w:val="both"/>
      </w:pPr>
      <w:r>
        <w:rPr>
          <w:rFonts w:ascii="Times New Roman" w:hAnsi="Times New Roman"/>
          <w:sz w:val="24"/>
        </w:rPr>
        <w:t>Input: Company name, email, phone, address, gstNumber.</w:t>
      </w:r>
    </w:p>
    <w:p>
      <w:pPr>
        <w:pStyle w:val="ListBullet"/>
        <w:spacing w:line="360" w:lineRule="auto" w:after="60"/>
        <w:jc w:val="both"/>
      </w:pPr>
      <w:r>
        <w:rPr>
          <w:rFonts w:ascii="Times New Roman" w:hAnsi="Times New Roman"/>
          <w:sz w:val="24"/>
        </w:rPr>
        <w:t>Processing: Validates companySchema (Zod), updates Company record.</w:t>
      </w:r>
    </w:p>
    <w:p>
      <w:pPr>
        <w:pStyle w:val="ListBullet"/>
        <w:spacing w:line="360" w:lineRule="auto" w:after="60"/>
        <w:jc w:val="both"/>
      </w:pPr>
      <w:r>
        <w:rPr>
          <w:rFonts w:ascii="Times New Roman" w:hAnsi="Times New Roman"/>
          <w:sz w:val="24"/>
        </w:rPr>
        <w:t>Database Interaction: Read/Update queries on Company table.</w:t>
      </w:r>
    </w:p>
    <w:p>
      <w:pPr>
        <w:pStyle w:val="ListBullet"/>
        <w:spacing w:line="360" w:lineRule="auto" w:after="60"/>
        <w:jc w:val="both"/>
      </w:pPr>
      <w:r>
        <w:rPr>
          <w:rFonts w:ascii="Times New Roman" w:hAnsi="Times New Roman"/>
          <w:sz w:val="24"/>
        </w:rPr>
        <w:t>Output: Company settings data.</w:t>
      </w:r>
    </w:p>
    <w:p>
      <w:pPr>
        <w:pStyle w:val="ListBullet"/>
        <w:spacing w:line="360" w:lineRule="auto" w:after="60"/>
        <w:jc w:val="both"/>
      </w:pPr>
      <w:r>
        <w:rPr>
          <w:rFonts w:ascii="Times New Roman" w:hAnsi="Times New Roman"/>
          <w:sz w:val="24"/>
        </w:rPr>
        <w:t>User Interaction: Company settings form.</w:t>
      </w:r>
    </w:p>
    <w:p>
      <w:pPr>
        <w:pStyle w:val="ListBullet"/>
        <w:spacing w:line="360" w:lineRule="auto" w:after="60"/>
        <w:jc w:val="both"/>
      </w:pPr>
      <w:r>
        <w:rPr>
          <w:rFonts w:ascii="Times New Roman" w:hAnsi="Times New Roman"/>
          <w:sz w:val="24"/>
        </w:rPr>
        <w:t>Example Workflow: Owner updates company GST number -&gt; Record saved in Company table.</w:t>
      </w:r>
    </w:p>
    <w:p>
      <w:pPr>
        <w:spacing w:before="280" w:after="120" w:line="360" w:lineRule="auto"/>
        <w:jc w:val="left"/>
      </w:pPr>
      <w:r>
        <w:rPr>
          <w:rFonts w:ascii="Times New Roman" w:hAnsi="Times New Roman"/>
          <w:b/>
          <w:sz w:val="28"/>
        </w:rPr>
        <w:t>7.10 Chapter Summary</w:t>
      </w:r>
    </w:p>
    <w:p>
      <w:pPr>
        <w:spacing w:line="360" w:lineRule="auto" w:after="120"/>
        <w:jc w:val="both"/>
      </w:pPr>
      <w:r>
        <w:t>This chapter detailed the purpose, inputs, processing logic, database interactions, outputs, user interactions, and workflows for all nine backend modules. Chapter 8 presents system design and data modeling.</w:t>
      </w:r>
    </w:p>
    <w:p>
      <w:r>
        <w:br w:type="page"/>
      </w:r>
    </w:p>
    <w:p>
      <w:pPr>
        <w:spacing w:before="360" w:after="240" w:line="360" w:lineRule="auto"/>
        <w:jc w:val="center"/>
      </w:pPr>
      <w:r>
        <w:rPr>
          <w:rFonts w:ascii="Times New Roman" w:hAnsi="Times New Roman"/>
          <w:b/>
          <w:sz w:val="36"/>
          <w:u w:val="single"/>
        </w:rPr>
        <w:t>CHAPTER 8: SYSTEM DESIGN AND DATA MODELING</w:t>
      </w:r>
    </w:p>
    <w:p>
      <w:pPr>
        <w:spacing w:before="280" w:after="120" w:line="360" w:lineRule="auto"/>
        <w:jc w:val="left"/>
      </w:pPr>
      <w:r>
        <w:rPr>
          <w:rFonts w:ascii="Times New Roman" w:hAnsi="Times New Roman"/>
          <w:b/>
          <w:sz w:val="28"/>
        </w:rPr>
        <w:t>8.1 System Architecture</w:t>
      </w:r>
    </w:p>
    <w:p>
      <w:pPr>
        <w:spacing w:line="360" w:lineRule="auto" w:after="120"/>
        <w:jc w:val="both"/>
      </w:pPr>
      <w:r>
        <w:t>FleetFlow follows a client-server application architecture:</w:t>
      </w:r>
    </w:p>
    <w:p>
      <w:pPr>
        <w:spacing w:line="240" w:lineRule="auto" w:before="120" w:after="160"/>
        <w:ind w:left="288"/>
        <w:jc w:val="left"/>
      </w:pPr>
      <w:r>
        <w:rPr>
          <w:rFonts w:ascii="Courier New" w:hAnsi="Courier New"/>
          <w:sz w:val="19"/>
        </w:rPr>
        <w:t>+-----------------------------------------------------------------------------------+</w:t>
        <w:br/>
        <w:t>|                               SYSTEM ARCHITECTURE                                 |</w:t>
        <w:br/>
        <w:t>+-----------------------------------------------------------------------------------+</w:t>
        <w:br/>
        <w:t>|  [PRESENTATION TIER]                                                              |</w:t>
        <w:br/>
        <w:t>|   - Next.js App Router (React Components, Tailwind CSS, Lucide Icons, Recharts)   |</w:t>
        <w:br/>
        <w:t>|                                         |                                         |</w:t>
        <w:br/>
        <w:t>|  [APPLICATION / API TIER]              v                                         |</w:t>
        <w:br/>
        <w:t>|   - Next.js API Routes (/api/auth, /api/vehicles, /api/trips, etc.)               |</w:t>
        <w:br/>
        <w:t>|   - Zod Schema Validation Engine                                                  |</w:t>
        <w:br/>
        <w:t>|   - JWT Auth &amp; RBAC Permission Guards                                             |</w:t>
        <w:br/>
        <w:t>|                                         |                                         |</w:t>
        <w:br/>
        <w:t>|  [SERVICE / BUSINESS TIER]              v                                         |</w:t>
        <w:br/>
        <w:t>|   - Business Logic Services (trip.service.ts, vehicle.service.ts, etc.)           |</w:t>
        <w:br/>
        <w:t>|                                         |                                         |</w:t>
        <w:br/>
        <w:t>|  [DATA PERSISTENCE TIER]                v                                         |</w:t>
        <w:br/>
        <w:t>|   - Prisma ORM 7.8 Client                                                         |</w:t>
        <w:br/>
        <w:t>|   - PostgreSQL 16 Database (Docker Container)                                     |</w:t>
        <w:br/>
        <w:t>+-----------------------------------------------------------------------------------+</w:t>
      </w:r>
    </w:p>
    <w:p>
      <w:pPr>
        <w:spacing w:before="280" w:after="120" w:line="360" w:lineRule="auto"/>
        <w:jc w:val="left"/>
      </w:pPr>
      <w:r>
        <w:rPr>
          <w:rFonts w:ascii="Times New Roman" w:hAnsi="Times New Roman"/>
          <w:b/>
          <w:sz w:val="28"/>
        </w:rPr>
        <w:t>8.2 Entity Identification</w:t>
      </w:r>
    </w:p>
    <w:p>
      <w:pPr>
        <w:spacing w:line="360" w:lineRule="auto" w:after="120"/>
        <w:jc w:val="both"/>
      </w:pPr>
      <w:r>
        <w:t>The database domain models seven relational entities:</w:t>
      </w:r>
    </w:p>
    <w:p>
      <w:pPr>
        <w:pStyle w:val="ListBullet"/>
        <w:spacing w:line="360" w:lineRule="auto" w:after="60"/>
        <w:jc w:val="both"/>
      </w:pPr>
      <w:r>
        <w:rPr>
          <w:rFonts w:ascii="Times New Roman" w:hAnsi="Times New Roman"/>
          <w:sz w:val="24"/>
        </w:rPr>
        <w:t>1. Company: Transport company profile and organizational root.</w:t>
      </w:r>
    </w:p>
    <w:p>
      <w:pPr>
        <w:pStyle w:val="ListBullet"/>
        <w:spacing w:line="360" w:lineRule="auto" w:after="60"/>
        <w:jc w:val="both"/>
      </w:pPr>
      <w:r>
        <w:rPr>
          <w:rFonts w:ascii="Times New Roman" w:hAnsi="Times New Roman"/>
          <w:sz w:val="24"/>
        </w:rPr>
        <w:t>2. User: Staff account with credentials, role (OWNER, MANAGER, DISPATCHER, DRIVER), and companyId link.</w:t>
      </w:r>
    </w:p>
    <w:p>
      <w:pPr>
        <w:pStyle w:val="ListBullet"/>
        <w:spacing w:line="360" w:lineRule="auto" w:after="60"/>
        <w:jc w:val="both"/>
      </w:pPr>
      <w:r>
        <w:rPr>
          <w:rFonts w:ascii="Times New Roman" w:hAnsi="Times New Roman"/>
          <w:sz w:val="24"/>
        </w:rPr>
        <w:t>3. Vehicle: Fleet vehicle record, technical specs, fuel type, current odometer, and status.</w:t>
      </w:r>
    </w:p>
    <w:p>
      <w:pPr>
        <w:pStyle w:val="ListBullet"/>
        <w:spacing w:line="360" w:lineRule="auto" w:after="60"/>
        <w:jc w:val="both"/>
      </w:pPr>
      <w:r>
        <w:rPr>
          <w:rFonts w:ascii="Times New Roman" w:hAnsi="Times New Roman"/>
          <w:sz w:val="24"/>
        </w:rPr>
        <w:t>4. Driver: Driver profile, license number, expiry date, contact info, and status.</w:t>
      </w:r>
    </w:p>
    <w:p>
      <w:pPr>
        <w:pStyle w:val="ListBullet"/>
        <w:spacing w:line="360" w:lineRule="auto" w:after="60"/>
        <w:jc w:val="both"/>
      </w:pPr>
      <w:r>
        <w:rPr>
          <w:rFonts w:ascii="Times New Roman" w:hAnsi="Times New Roman"/>
          <w:sz w:val="24"/>
        </w:rPr>
        <w:t>5. Customer: Client account details, GST number, and address.</w:t>
      </w:r>
    </w:p>
    <w:p>
      <w:pPr>
        <w:pStyle w:val="ListBullet"/>
        <w:spacing w:line="360" w:lineRule="auto" w:after="60"/>
        <w:jc w:val="both"/>
      </w:pPr>
      <w:r>
        <w:rPr>
          <w:rFonts w:ascii="Times New Roman" w:hAnsi="Times New Roman"/>
          <w:sz w:val="24"/>
        </w:rPr>
        <w:t>6. Trip: Freight dispatch order linking customer, driver, vehicle, routing addresses, freight pricing, and status.</w:t>
      </w:r>
    </w:p>
    <w:p>
      <w:pPr>
        <w:pStyle w:val="ListBullet"/>
        <w:spacing w:line="360" w:lineRule="auto" w:after="60"/>
        <w:jc w:val="both"/>
      </w:pPr>
      <w:r>
        <w:rPr>
          <w:rFonts w:ascii="Times New Roman" w:hAnsi="Times New Roman"/>
          <w:sz w:val="24"/>
        </w:rPr>
        <w:t>7. TripExpense: Expenditure entry linked to a trip, capturing type, amount, receipt URL, and date.</w:t>
      </w:r>
    </w:p>
    <w:p>
      <w:pPr>
        <w:spacing w:before="280" w:after="120" w:line="360" w:lineRule="auto"/>
        <w:jc w:val="left"/>
      </w:pPr>
      <w:r>
        <w:rPr>
          <w:rFonts w:ascii="Times New Roman" w:hAnsi="Times New Roman"/>
          <w:b/>
          <w:sz w:val="28"/>
        </w:rPr>
        <w:t>8.3 Database Design</w:t>
      </w:r>
    </w:p>
    <w:p>
      <w:pPr>
        <w:spacing w:line="360" w:lineRule="auto" w:after="120"/>
        <w:jc w:val="both"/>
      </w:pPr>
      <w:r>
        <w:t>The relational database uses primary keys, foreign keys, and defined relationships to maintain data consistency.</w:t>
      </w:r>
    </w:p>
    <w:p>
      <w:pPr>
        <w:spacing w:before="280" w:after="120" w:line="360" w:lineRule="auto"/>
        <w:jc w:val="left"/>
      </w:pPr>
      <w:r>
        <w:rPr>
          <w:rFonts w:ascii="Times New Roman" w:hAnsi="Times New Roman"/>
          <w:b/>
          <w:sz w:val="28"/>
        </w:rPr>
        <w:t>8.4 Entity Relationships</w:t>
      </w:r>
    </w:p>
    <w:p>
      <w:pPr>
        <w:pStyle w:val="ListBullet"/>
        <w:spacing w:line="360" w:lineRule="auto" w:after="60"/>
        <w:jc w:val="both"/>
      </w:pPr>
      <w:r>
        <w:rPr>
          <w:rFonts w:ascii="Times New Roman" w:hAnsi="Times New Roman"/>
          <w:sz w:val="24"/>
        </w:rPr>
        <w:t>Company -&gt; User: One-to-Many (User.companyId references Company.id).</w:t>
      </w:r>
    </w:p>
    <w:p>
      <w:pPr>
        <w:pStyle w:val="ListBullet"/>
        <w:spacing w:line="360" w:lineRule="auto" w:after="60"/>
        <w:jc w:val="both"/>
      </w:pPr>
      <w:r>
        <w:rPr>
          <w:rFonts w:ascii="Times New Roman" w:hAnsi="Times New Roman"/>
          <w:sz w:val="24"/>
        </w:rPr>
        <w:t>Company -&gt; Vehicle: One-to-Many (Vehicle.companyId references Company.id).</w:t>
      </w:r>
    </w:p>
    <w:p>
      <w:pPr>
        <w:pStyle w:val="ListBullet"/>
        <w:spacing w:line="360" w:lineRule="auto" w:after="60"/>
        <w:jc w:val="both"/>
      </w:pPr>
      <w:r>
        <w:rPr>
          <w:rFonts w:ascii="Times New Roman" w:hAnsi="Times New Roman"/>
          <w:sz w:val="24"/>
        </w:rPr>
        <w:t>Company -&gt; Driver: One-to-Many (Driver.companyId references Company.id).</w:t>
      </w:r>
    </w:p>
    <w:p>
      <w:pPr>
        <w:pStyle w:val="ListBullet"/>
        <w:spacing w:line="360" w:lineRule="auto" w:after="60"/>
        <w:jc w:val="both"/>
      </w:pPr>
      <w:r>
        <w:rPr>
          <w:rFonts w:ascii="Times New Roman" w:hAnsi="Times New Roman"/>
          <w:sz w:val="24"/>
        </w:rPr>
        <w:t>Company -&gt; Customer: One-to-Many (Customer.companyId references Company.id).</w:t>
      </w:r>
    </w:p>
    <w:p>
      <w:pPr>
        <w:pStyle w:val="ListBullet"/>
        <w:spacing w:line="360" w:lineRule="auto" w:after="60"/>
        <w:jc w:val="both"/>
      </w:pPr>
      <w:r>
        <w:rPr>
          <w:rFonts w:ascii="Times New Roman" w:hAnsi="Times New Roman"/>
          <w:sz w:val="24"/>
        </w:rPr>
        <w:t>Company -&gt; Trip: One-to-Many (Trip.companyId references Company.id).</w:t>
      </w:r>
    </w:p>
    <w:p>
      <w:pPr>
        <w:pStyle w:val="ListBullet"/>
        <w:spacing w:line="360" w:lineRule="auto" w:after="60"/>
        <w:jc w:val="both"/>
      </w:pPr>
      <w:r>
        <w:rPr>
          <w:rFonts w:ascii="Times New Roman" w:hAnsi="Times New Roman"/>
          <w:sz w:val="24"/>
        </w:rPr>
        <w:t>Company -&gt; TripExpense: One-to-Many (TripExpense.companyId references Company.id).</w:t>
      </w:r>
    </w:p>
    <w:p>
      <w:pPr>
        <w:pStyle w:val="ListBullet"/>
        <w:spacing w:line="360" w:lineRule="auto" w:after="60"/>
        <w:jc w:val="both"/>
      </w:pPr>
      <w:r>
        <w:rPr>
          <w:rFonts w:ascii="Times New Roman" w:hAnsi="Times New Roman"/>
          <w:sz w:val="24"/>
        </w:rPr>
        <w:t>Trip -&gt; Customer: Many-to-One (Trip.customerId references Customer.id).</w:t>
      </w:r>
    </w:p>
    <w:p>
      <w:pPr>
        <w:pStyle w:val="ListBullet"/>
        <w:spacing w:line="360" w:lineRule="auto" w:after="60"/>
        <w:jc w:val="both"/>
      </w:pPr>
      <w:r>
        <w:rPr>
          <w:rFonts w:ascii="Times New Roman" w:hAnsi="Times New Roman"/>
          <w:sz w:val="24"/>
        </w:rPr>
        <w:t>Trip -&gt; Vehicle: Many-to-One (Trip.vehicleId references Vehicle.id).</w:t>
      </w:r>
    </w:p>
    <w:p>
      <w:pPr>
        <w:pStyle w:val="ListBullet"/>
        <w:spacing w:line="360" w:lineRule="auto" w:after="60"/>
        <w:jc w:val="both"/>
      </w:pPr>
      <w:r>
        <w:rPr>
          <w:rFonts w:ascii="Times New Roman" w:hAnsi="Times New Roman"/>
          <w:sz w:val="24"/>
        </w:rPr>
        <w:t>Trip -&gt; Driver: Many-to-One (Trip.driverId references Driver.id).</w:t>
      </w:r>
    </w:p>
    <w:p>
      <w:pPr>
        <w:pStyle w:val="ListBullet"/>
        <w:spacing w:line="360" w:lineRule="auto" w:after="60"/>
        <w:jc w:val="both"/>
      </w:pPr>
      <w:r>
        <w:rPr>
          <w:rFonts w:ascii="Times New Roman" w:hAnsi="Times New Roman"/>
          <w:sz w:val="24"/>
        </w:rPr>
        <w:t>Trip -&gt; TripExpense: One-to-Many (TripExpense.tripId references Trip.id).</w:t>
      </w:r>
    </w:p>
    <w:p>
      <w:pPr>
        <w:spacing w:before="280" w:after="120" w:line="360" w:lineRule="auto"/>
        <w:jc w:val="left"/>
      </w:pPr>
      <w:r>
        <w:rPr>
          <w:rFonts w:ascii="Times New Roman" w:hAnsi="Times New Roman"/>
          <w:b/>
          <w:sz w:val="28"/>
        </w:rPr>
        <w:t>8.5 ER Diagram</w:t>
      </w:r>
    </w:p>
    <w:p>
      <w:pPr>
        <w:spacing w:line="240" w:lineRule="auto" w:before="120" w:after="160"/>
        <w:ind w:left="288"/>
        <w:jc w:val="left"/>
      </w:pPr>
      <w:r>
        <w:rPr>
          <w:rFonts w:ascii="Courier New" w:hAnsi="Courier New"/>
          <w:sz w:val="19"/>
        </w:rPr>
        <w:t xml:space="preserve">                 +------------------+</w:t>
        <w:br/>
        <w:t xml:space="preserve">                 |     COMPANY      |</w:t>
        <w:br/>
        <w:t xml:space="preserve">                 |------------------|</w:t>
        <w:br/>
        <w:t xml:space="preserve">                 | PK  id           |</w:t>
        <w:br/>
        <w:t xml:space="preserve">                 |     name         |</w:t>
        <w:br/>
        <w:t xml:space="preserve">                 |     phone        |</w:t>
        <w:br/>
        <w:t xml:space="preserve">                 +------------------+</w:t>
        <w:br/>
        <w:t xml:space="preserve">                   |  |  |  |  |  |</w:t>
        <w:br/>
        <w:t xml:space="preserve">      +------------+  |  |  |  |  +------------+</w:t>
        <w:br/>
        <w:t xml:space="preserve">      |               |  |  |  |               |</w:t>
        <w:br/>
        <w:t xml:space="preserve">      v               v  |  v  v               v</w:t>
        <w:br/>
        <w:t>+------------+  +--------+  +--------+  +--------------+</w:t>
        <w:br/>
        <w:t>|    USER    |  |VEHICLE |  | DRIVER |  |   CUSTOMER   |</w:t>
        <w:br/>
        <w:t>|------------|  |--------|  |--------|  |--------------|</w:t>
        <w:br/>
        <w:t>|PK id       |  |PK id   |  |PK id   |  |PK id         |</w:t>
        <w:br/>
        <w:t>|FK companyId|  |status  |  |status  |  |   companyName|</w:t>
        <w:br/>
        <w:t>+------------+  +--------+  +--------+  +--------------+</w:t>
        <w:br/>
        <w:t xml:space="preserve">                    |           |            |</w:t>
        <w:br/>
        <w:t xml:space="preserve">                    +-----+     |     +------+</w:t>
        <w:br/>
        <w:t xml:space="preserve">                          |     |     |</w:t>
        <w:br/>
        <w:t xml:space="preserve">                          v     v     v</w:t>
        <w:br/>
        <w:t xml:space="preserve">                       +------------------+</w:t>
        <w:br/>
        <w:t xml:space="preserve">                       |       TRIP       |</w:t>
        <w:br/>
        <w:t xml:space="preserve">                       |------------------|</w:t>
        <w:br/>
        <w:t xml:space="preserve">                       | PK  id           |</w:t>
        <w:br/>
        <w:t xml:space="preserve">                       | FK  customerId   | &lt;---+</w:t>
        <w:br/>
        <w:t xml:space="preserve">                       | FK  vehicleId    |     |</w:t>
        <w:br/>
        <w:t xml:space="preserve">                       | FK  driverId     |     |</w:t>
        <w:br/>
        <w:t xml:space="preserve">                       | FK  companyId    |     |</w:t>
        <w:br/>
        <w:t xml:space="preserve">                       |     freightAmount|     |</w:t>
        <w:br/>
        <w:t xml:space="preserve">                       |     status       |     |</w:t>
        <w:br/>
        <w:t xml:space="preserve">                       +------------------+     |</w:t>
        <w:br/>
        <w:t xml:space="preserve">                                |               |</w:t>
        <w:br/>
        <w:t xml:space="preserve">                                | 1:N           |</w:t>
        <w:br/>
        <w:t xml:space="preserve">                                v               |</w:t>
        <w:br/>
        <w:t xml:space="preserve">                       +------------------+     |</w:t>
        <w:br/>
        <w:t xml:space="preserve">                       |   TRIP EXPENSE   |     |</w:t>
        <w:br/>
        <w:t xml:space="preserve">                       |------------------|     |</w:t>
        <w:br/>
        <w:t xml:space="preserve">                       | PK  id           |     |</w:t>
        <w:br/>
        <w:t xml:space="preserve">                       | FK  tripId ------+-----+</w:t>
        <w:br/>
        <w:t xml:space="preserve">                       | FK  companyId    |</w:t>
        <w:br/>
        <w:t xml:space="preserve">                       |     type         |</w:t>
        <w:br/>
        <w:t xml:space="preserve">                       |     amount       |</w:t>
        <w:br/>
        <w:t xml:space="preserve">                       +------------------+</w:t>
      </w:r>
    </w:p>
    <w:p>
      <w:pPr>
        <w:spacing w:before="280" w:after="120" w:line="360" w:lineRule="auto"/>
        <w:jc w:val="left"/>
      </w:pPr>
      <w:r>
        <w:rPr>
          <w:rFonts w:ascii="Times New Roman" w:hAnsi="Times New Roman"/>
          <w:b/>
          <w:sz w:val="28"/>
        </w:rPr>
        <w:t>8.6 Data Flow Diagram (DFD Level 0)</w:t>
      </w:r>
    </w:p>
    <w:p>
      <w:pPr>
        <w:spacing w:line="240" w:lineRule="auto" w:before="120" w:after="160"/>
        <w:ind w:left="288"/>
        <w:jc w:val="left"/>
      </w:pPr>
      <w:r>
        <w:rPr>
          <w:rFonts w:ascii="Courier New" w:hAnsi="Courier New"/>
          <w:sz w:val="19"/>
        </w:rPr>
        <w:t xml:space="preserve">                   +---------------------------------------+</w:t>
        <w:br/>
        <w:t xml:space="preserve">                   |           FLEET OPERATOR              |</w:t>
        <w:br/>
        <w:t xml:space="preserve">                   | (Owner / Manager / Dispatcher / Driver)|</w:t>
        <w:br/>
        <w:t xml:space="preserve">                   +---------------------------------------+</w:t>
        <w:br/>
        <w:t xml:space="preserve">                     |  |  ^                       ^  |</w:t>
        <w:br/>
        <w:t xml:space="preserve">  Login Credentials  |  |  | Auth Token            |  | Operational</w:t>
        <w:br/>
        <w:t xml:space="preserve">  &amp; Entity Inputs    |  |  | &amp; Dashboard Summaries |  | Data Queries</w:t>
        <w:br/>
        <w:t xml:space="preserve">                     v  |  |                       |  v</w:t>
        <w:br/>
        <w:t xml:space="preserve">          +---------------------------------------------------+</w:t>
        <w:br/>
        <w:t xml:space="preserve">          |                                                   |</w:t>
        <w:br/>
        <w:t xml:space="preserve">          |       0.0 FLEETFLOW SYSTEM PROCESS ENGINE         |</w:t>
        <w:br/>
        <w:t xml:space="preserve">          |   (Auth, JWT, RBAC, Zod Validation, Transactions) |</w:t>
        <w:br/>
        <w:t xml:space="preserve">          |                                                   |</w:t>
        <w:br/>
        <w:t xml:space="preserve">          +---------------------------------------------------+</w:t>
        <w:br/>
        <w:t xml:space="preserve">                     |  ^                       |  ^</w:t>
        <w:br/>
        <w:t xml:space="preserve">   Create / Update   |  | Fetch Records         |  | Read Analytics</w:t>
        <w:br/>
        <w:t xml:space="preserve">   Operational Data  v  |                       v  |</w:t>
        <w:br/>
        <w:t xml:space="preserve">          +---------------------------------------------------+</w:t>
        <w:br/>
        <w:t xml:space="preserve">          | D1 POSTGRESQL DATABASE                            |</w:t>
        <w:br/>
        <w:t xml:space="preserve">          | (Vehicles, Drivers, Trips, Expenses, Users)       |</w:t>
        <w:br/>
        <w:t xml:space="preserve">          +---------------------------------------------------+</w:t>
      </w:r>
    </w:p>
    <w:p>
      <w:pPr>
        <w:spacing w:before="280" w:after="120" w:line="360" w:lineRule="auto"/>
        <w:jc w:val="left"/>
      </w:pPr>
      <w:r>
        <w:rPr>
          <w:rFonts w:ascii="Times New Roman" w:hAnsi="Times New Roman"/>
          <w:b/>
          <w:sz w:val="28"/>
        </w:rPr>
        <w:t>8.7 Use Case Diagram</w:t>
      </w:r>
    </w:p>
    <w:p>
      <w:pPr>
        <w:spacing w:line="240" w:lineRule="auto" w:before="120" w:after="160"/>
        <w:ind w:left="288"/>
        <w:jc w:val="left"/>
      </w:pPr>
      <w:r>
        <w:rPr>
          <w:rFonts w:ascii="Courier New" w:hAnsi="Courier New"/>
          <w:sz w:val="19"/>
        </w:rPr>
        <w:t xml:space="preserve">                     +-----------------------------------+</w:t>
        <w:br/>
        <w:t xml:space="preserve">                     |        FLEETFLOW SYSTEM           |</w:t>
        <w:br/>
        <w:t xml:space="preserve">                     +-----------------------------------+</w:t>
        <w:br/>
        <w:t xml:space="preserve">                     |                                   |</w:t>
        <w:br/>
        <w:t xml:space="preserve">         (Owner) ----&gt; ( [UC1] Register Company &amp; Users) |</w:t>
        <w:br/>
        <w:t xml:space="preserve">           |         |                                   |</w:t>
        <w:br/>
        <w:t xml:space="preserve">           +---------&gt; ( [UC2] Manage Vehicles )         | &lt;--- (Manager)</w:t>
        <w:br/>
        <w:t xml:space="preserve">           |         |                                   |         |</w:t>
        <w:br/>
        <w:t xml:space="preserve">           |         | ( [UC3] Manage Drivers ) ---------+---------+</w:t>
        <w:br/>
        <w:t xml:space="preserve">           |         |                                   |         |</w:t>
        <w:br/>
        <w:t xml:space="preserve">           |         | ( [UC4] Dispatch &amp; Start Trips ) -+---------+ &lt;--- (Dispatcher)</w:t>
        <w:br/>
        <w:t xml:space="preserve">           |         |                                   |                      |</w:t>
        <w:br/>
        <w:t xml:space="preserve">           +---------&gt; ( [UC5] Manage Customers ) -------+----------------------+</w:t>
        <w:br/>
        <w:t xml:space="preserve">           |         |                                   |</w:t>
        <w:br/>
        <w:t xml:space="preserve">           +---------&gt; ( [UC6] Record Trip Expenses ) ---+ &lt;--- (Driver)</w:t>
        <w:br/>
        <w:t xml:space="preserve">           |         |                                   |         |</w:t>
        <w:br/>
        <w:t xml:space="preserve">           +---------&gt; ( [UC7] View Dashboard Analytics) +---------+</w:t>
        <w:br/>
        <w:t xml:space="preserve">                     |                                   |</w:t>
        <w:br/>
        <w:t xml:space="preserve">                     +-----------------------------------+</w:t>
      </w:r>
    </w:p>
    <w:p>
      <w:pPr>
        <w:spacing w:before="280" w:after="120" w:line="360" w:lineRule="auto"/>
        <w:jc w:val="left"/>
      </w:pPr>
      <w:r>
        <w:rPr>
          <w:rFonts w:ascii="Times New Roman" w:hAnsi="Times New Roman"/>
          <w:b/>
          <w:sz w:val="28"/>
        </w:rPr>
        <w:t>8.8 High-Level Domain Class Diagram</w:t>
      </w:r>
    </w:p>
    <w:p>
      <w:pPr>
        <w:spacing w:line="240" w:lineRule="auto" w:before="120" w:after="160"/>
        <w:ind w:left="288"/>
        <w:jc w:val="left"/>
      </w:pPr>
      <w:r>
        <w:rPr>
          <w:rFonts w:ascii="Courier New" w:hAnsi="Courier New"/>
          <w:sz w:val="19"/>
        </w:rPr>
        <w:t>+------------------------------------+       +------------------------------------+</w:t>
        <w:br/>
        <w:t>|              Vehicle               |       |               Driver               |</w:t>
        <w:br/>
        <w:t>+------------------------------------+       +------------------------------------+</w:t>
        <w:br/>
        <w:t>| - id: string                       |       | - id: string                       |</w:t>
        <w:br/>
        <w:t>| - registrationNumber: string       |       | - name: string                     |</w:t>
        <w:br/>
        <w:t>| - manufacturer: string             |       | - licenseNumber: string            |</w:t>
        <w:br/>
        <w:t>| - fuelType: FuelType               |       | - licenseExpiry: DateTime          |</w:t>
        <w:br/>
        <w:t>| - status: VehicleStatus            |       | - status: DriverStatus             |</w:t>
        <w:br/>
        <w:t>+------------------------------------+       +------------------------------------+</w:t>
        <w:br/>
        <w:t xml:space="preserve">                  ^                                            ^</w:t>
        <w:br/>
        <w:t xml:space="preserve">                  | 1                                          | 1</w:t>
        <w:br/>
        <w:t xml:space="preserve">                  |                                            |</w:t>
        <w:br/>
        <w:t xml:space="preserve">                  | *                                          | *</w:t>
        <w:br/>
        <w:t>+---------------------------------------------------------------------------------+</w:t>
        <w:br/>
        <w:t>|                                     Trip                                        |</w:t>
        <w:br/>
        <w:t>+---------------------------------------------------------------------------------+</w:t>
        <w:br/>
        <w:t>| - id: string                                                                    |</w:t>
        <w:br/>
        <w:t>| - tripNumber: string                                                            |</w:t>
        <w:br/>
        <w:t>| - customerId: string                                                            |</w:t>
        <w:br/>
        <w:t>| - driverId: string                                                              |</w:t>
        <w:br/>
        <w:t>| - vehicleId: string                                                             |</w:t>
        <w:br/>
        <w:t>| - freightAmount: Decimal                                                        |</w:t>
        <w:br/>
        <w:t>| - status: TripStatus                                                            |</w:t>
        <w:br/>
        <w:t>+---------------------------------------------------------------------------------+</w:t>
        <w:br/>
        <w:t xml:space="preserve">                  | 1</w:t>
        <w:br/>
        <w:t xml:space="preserve">                  |</w:t>
        <w:br/>
        <w:t xml:space="preserve">                  | *</w:t>
        <w:br/>
        <w:t>+------------------------------------+       +------------------------------------+</w:t>
        <w:br/>
        <w:t>|            TripExpense             |       |                User                |</w:t>
        <w:br/>
        <w:t>+------------------------------------+       +------------------------------------+</w:t>
        <w:br/>
        <w:t>| - id: string                       |       | - id: string                       |</w:t>
        <w:br/>
        <w:t>| - tripId: string                   |       | - email: string                    |</w:t>
        <w:br/>
        <w:t>| - type: ExpenseType                |       | - role: UserRole                   |</w:t>
        <w:br/>
        <w:t>| - amount: Decimal                  |       | - companyId: string                |</w:t>
        <w:br/>
        <w:t>+------------------------------------+       +------------------------------------+</w:t>
      </w:r>
    </w:p>
    <w:p>
      <w:pPr>
        <w:spacing w:before="280" w:after="120" w:line="360" w:lineRule="auto"/>
        <w:jc w:val="left"/>
      </w:pPr>
      <w:r>
        <w:rPr>
          <w:rFonts w:ascii="Times New Roman" w:hAnsi="Times New Roman"/>
          <w:b/>
          <w:sz w:val="28"/>
        </w:rPr>
        <w:t>8.9 Database Schema Description</w:t>
      </w:r>
    </w:p>
    <w:p>
      <w:pPr>
        <w:spacing w:line="360" w:lineRule="auto" w:after="120"/>
        <w:jc w:val="both"/>
      </w:pPr>
      <w:r>
        <w:t>The database tables created by Prisma schema (schema.prisma) in PostgreSQL are structured as follows:</w:t>
      </w:r>
    </w:p>
    <w:p>
      <w:pPr>
        <w:spacing w:before="200" w:after="80" w:line="360" w:lineRule="auto"/>
        <w:jc w:val="left"/>
      </w:pPr>
      <w:r>
        <w:rPr>
          <w:rFonts w:ascii="Times New Roman" w:hAnsi="Times New Roman"/>
          <w:b/>
          <w:sz w:val="24"/>
        </w:rPr>
        <w:t>Table 8.1: User Entity Database Schema</w:t>
      </w:r>
    </w:p>
    <w:tbl>
      <w:tblPr>
        <w:tblW w:type="auto" w:w="0"/>
        <w:jc w:val="center"/>
        <w:tblLook w:firstColumn="1" w:firstRow="1" w:lastColumn="0" w:lastRow="0" w:noHBand="0" w:noVBand="1" w:val="04A0"/>
      </w:tblPr>
      <w:tblGrid>
        <w:gridCol w:w="2077"/>
        <w:gridCol w:w="2077"/>
        <w:gridCol w:w="2077"/>
        <w:gridCol w:w="2077"/>
      </w:tblGrid>
      <w:tr>
        <w:tc>
          <w:tcPr>
            <w:tcW w:type="dxa" w:w="2077"/>
            <w:shd w:fill="1F4E79"/>
          </w:tcPr>
          <w:p>
            <w:pPr>
              <w:spacing w:line="240" w:lineRule="auto" w:after="40" w:before="40"/>
              <w:jc w:val="left"/>
            </w:pPr>
            <w:r>
              <w:rPr>
                <w:rFonts w:ascii="Times New Roman" w:hAnsi="Times New Roman"/>
                <w:b/>
                <w:color w:val="FFFFFF"/>
                <w:sz w:val="20"/>
              </w:rPr>
              <w:t>Field Name</w:t>
            </w:r>
          </w:p>
        </w:tc>
        <w:tc>
          <w:tcPr>
            <w:tcW w:type="dxa" w:w="2077"/>
            <w:shd w:fill="1F4E79"/>
          </w:tcPr>
          <w:p>
            <w:pPr>
              <w:spacing w:line="240" w:lineRule="auto" w:after="40" w:before="40"/>
              <w:jc w:val="left"/>
            </w:pPr>
            <w:r>
              <w:rPr>
                <w:rFonts w:ascii="Times New Roman" w:hAnsi="Times New Roman"/>
                <w:b/>
                <w:color w:val="FFFFFF"/>
                <w:sz w:val="20"/>
              </w:rPr>
              <w:t>Data Type</w:t>
            </w:r>
          </w:p>
        </w:tc>
        <w:tc>
          <w:tcPr>
            <w:tcW w:type="dxa" w:w="2077"/>
            <w:shd w:fill="1F4E79"/>
          </w:tcPr>
          <w:p>
            <w:pPr>
              <w:spacing w:line="240" w:lineRule="auto" w:after="40" w:before="40"/>
              <w:jc w:val="left"/>
            </w:pPr>
            <w:r>
              <w:rPr>
                <w:rFonts w:ascii="Times New Roman" w:hAnsi="Times New Roman"/>
                <w:b/>
                <w:color w:val="FFFFFF"/>
                <w:sz w:val="20"/>
              </w:rPr>
              <w:t>Constraints</w:t>
            </w:r>
          </w:p>
        </w:tc>
        <w:tc>
          <w:tcPr>
            <w:tcW w:type="dxa" w:w="2077"/>
            <w:shd w:fill="1F4E79"/>
          </w:tcPr>
          <w:p>
            <w:pPr>
              <w:spacing w:line="240" w:lineRule="auto" w:after="40" w:before="40"/>
              <w:jc w:val="left"/>
            </w:pPr>
            <w:r>
              <w:rPr>
                <w:rFonts w:ascii="Times New Roman" w:hAnsi="Times New Roman"/>
                <w:b/>
                <w:color w:val="FFFFFF"/>
                <w:sz w:val="20"/>
              </w:rPr>
              <w:t>Description</w:t>
            </w:r>
          </w:p>
        </w:tc>
      </w:tr>
      <w:tr>
        <w:tc>
          <w:tcPr>
            <w:tcW w:type="dxa" w:w="2077"/>
            <w:shd w:fill="FFFFFF"/>
          </w:tcPr>
          <w:p>
            <w:pPr>
              <w:spacing w:line="240" w:lineRule="auto" w:after="40" w:before="40"/>
              <w:jc w:val="left"/>
            </w:pPr>
            <w:r>
              <w:rPr>
                <w:rFonts w:ascii="Times New Roman" w:hAnsi="Times New Roman"/>
                <w:sz w:val="19"/>
              </w:rPr>
              <w:t>id</w:t>
            </w:r>
          </w:p>
        </w:tc>
        <w:tc>
          <w:tcPr>
            <w:tcW w:type="dxa" w:w="2077"/>
            <w:shd w:fill="FFFFFF"/>
          </w:tcPr>
          <w:p>
            <w:pPr>
              <w:spacing w:line="240" w:lineRule="auto" w:after="40" w:before="40"/>
              <w:jc w:val="left"/>
            </w:pPr>
            <w:r>
              <w:rPr>
                <w:rFonts w:ascii="Times New Roman" w:hAnsi="Times New Roman"/>
                <w:sz w:val="19"/>
              </w:rPr>
              <w:t>String (CUID)</w:t>
            </w:r>
          </w:p>
        </w:tc>
        <w:tc>
          <w:tcPr>
            <w:tcW w:type="dxa" w:w="2077"/>
            <w:shd w:fill="FFFFFF"/>
          </w:tcPr>
          <w:p>
            <w:pPr>
              <w:spacing w:line="240" w:lineRule="auto" w:after="40" w:before="40"/>
              <w:jc w:val="left"/>
            </w:pPr>
            <w:r>
              <w:rPr>
                <w:rFonts w:ascii="Times New Roman" w:hAnsi="Times New Roman"/>
                <w:sz w:val="19"/>
              </w:rPr>
              <w:t>Primary Key</w:t>
            </w:r>
          </w:p>
        </w:tc>
        <w:tc>
          <w:tcPr>
            <w:tcW w:type="dxa" w:w="2077"/>
            <w:shd w:fill="FFFFFF"/>
          </w:tcPr>
          <w:p>
            <w:pPr>
              <w:spacing w:line="240" w:lineRule="auto" w:after="40" w:before="40"/>
              <w:jc w:val="left"/>
            </w:pPr>
            <w:r>
              <w:rPr>
                <w:rFonts w:ascii="Times New Roman" w:hAnsi="Times New Roman"/>
                <w:sz w:val="19"/>
              </w:rPr>
              <w:t>Unique user identifier</w:t>
            </w:r>
          </w:p>
        </w:tc>
      </w:tr>
      <w:tr>
        <w:tc>
          <w:tcPr>
            <w:tcW w:type="dxa" w:w="2077"/>
            <w:shd w:fill="F2F4F7"/>
          </w:tcPr>
          <w:p>
            <w:pPr>
              <w:spacing w:line="240" w:lineRule="auto" w:after="40" w:before="40"/>
              <w:jc w:val="left"/>
            </w:pPr>
            <w:r>
              <w:rPr>
                <w:rFonts w:ascii="Times New Roman" w:hAnsi="Times New Roman"/>
                <w:sz w:val="19"/>
              </w:rPr>
              <w:t>name</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User full name</w:t>
            </w:r>
          </w:p>
        </w:tc>
      </w:tr>
      <w:tr>
        <w:tc>
          <w:tcPr>
            <w:tcW w:type="dxa" w:w="2077"/>
            <w:shd w:fill="FFFFFF"/>
          </w:tcPr>
          <w:p>
            <w:pPr>
              <w:spacing w:line="240" w:lineRule="auto" w:after="40" w:before="40"/>
              <w:jc w:val="left"/>
            </w:pPr>
            <w:r>
              <w:rPr>
                <w:rFonts w:ascii="Times New Roman" w:hAnsi="Times New Roman"/>
                <w:sz w:val="19"/>
              </w:rPr>
              <w:t>email</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Unique, Not Null</w:t>
            </w:r>
          </w:p>
        </w:tc>
        <w:tc>
          <w:tcPr>
            <w:tcW w:type="dxa" w:w="2077"/>
            <w:shd w:fill="FFFFFF"/>
          </w:tcPr>
          <w:p>
            <w:pPr>
              <w:spacing w:line="240" w:lineRule="auto" w:after="40" w:before="40"/>
              <w:jc w:val="left"/>
            </w:pPr>
            <w:r>
              <w:rPr>
                <w:rFonts w:ascii="Times New Roman" w:hAnsi="Times New Roman"/>
                <w:sz w:val="19"/>
              </w:rPr>
              <w:t>Account login email</w:t>
            </w:r>
          </w:p>
        </w:tc>
      </w:tr>
      <w:tr>
        <w:tc>
          <w:tcPr>
            <w:tcW w:type="dxa" w:w="2077"/>
            <w:shd w:fill="F2F4F7"/>
          </w:tcPr>
          <w:p>
            <w:pPr>
              <w:spacing w:line="240" w:lineRule="auto" w:after="40" w:before="40"/>
              <w:jc w:val="left"/>
            </w:pPr>
            <w:r>
              <w:rPr>
                <w:rFonts w:ascii="Times New Roman" w:hAnsi="Times New Roman"/>
                <w:sz w:val="19"/>
              </w:rPr>
              <w:t>password</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bcrypt hashed password</w:t>
            </w:r>
          </w:p>
        </w:tc>
      </w:tr>
      <w:tr>
        <w:tc>
          <w:tcPr>
            <w:tcW w:type="dxa" w:w="2077"/>
            <w:shd w:fill="FFFFFF"/>
          </w:tcPr>
          <w:p>
            <w:pPr>
              <w:spacing w:line="240" w:lineRule="auto" w:after="40" w:before="40"/>
              <w:jc w:val="left"/>
            </w:pPr>
            <w:r>
              <w:rPr>
                <w:rFonts w:ascii="Times New Roman" w:hAnsi="Times New Roman"/>
                <w:sz w:val="19"/>
              </w:rPr>
              <w:t>role</w:t>
            </w:r>
          </w:p>
        </w:tc>
        <w:tc>
          <w:tcPr>
            <w:tcW w:type="dxa" w:w="2077"/>
            <w:shd w:fill="FFFFFF"/>
          </w:tcPr>
          <w:p>
            <w:pPr>
              <w:spacing w:line="240" w:lineRule="auto" w:after="40" w:before="40"/>
              <w:jc w:val="left"/>
            </w:pPr>
            <w:r>
              <w:rPr>
                <w:rFonts w:ascii="Times New Roman" w:hAnsi="Times New Roman"/>
                <w:sz w:val="19"/>
              </w:rPr>
              <w:t>UserRole Enum</w:t>
            </w:r>
          </w:p>
        </w:tc>
        <w:tc>
          <w:tcPr>
            <w:tcW w:type="dxa" w:w="2077"/>
            <w:shd w:fill="FFFFFF"/>
          </w:tcPr>
          <w:p>
            <w:pPr>
              <w:spacing w:line="240" w:lineRule="auto" w:after="40" w:before="40"/>
              <w:jc w:val="left"/>
            </w:pPr>
            <w:r>
              <w:rPr>
                <w:rFonts w:ascii="Times New Roman" w:hAnsi="Times New Roman"/>
                <w:sz w:val="19"/>
              </w:rPr>
              <w:t>Default OWNER</w:t>
            </w:r>
          </w:p>
        </w:tc>
        <w:tc>
          <w:tcPr>
            <w:tcW w:type="dxa" w:w="2077"/>
            <w:shd w:fill="FFFFFF"/>
          </w:tcPr>
          <w:p>
            <w:pPr>
              <w:spacing w:line="240" w:lineRule="auto" w:after="40" w:before="40"/>
              <w:jc w:val="left"/>
            </w:pPr>
            <w:r>
              <w:rPr>
                <w:rFonts w:ascii="Times New Roman" w:hAnsi="Times New Roman"/>
                <w:sz w:val="19"/>
              </w:rPr>
              <w:t>OWNER / MANAGER / DISPATCHER / DRIVER</w:t>
            </w:r>
          </w:p>
        </w:tc>
      </w:tr>
      <w:tr>
        <w:tc>
          <w:tcPr>
            <w:tcW w:type="dxa" w:w="2077"/>
            <w:shd w:fill="F2F4F7"/>
          </w:tcPr>
          <w:p>
            <w:pPr>
              <w:spacing w:line="240" w:lineRule="auto" w:after="40" w:before="40"/>
              <w:jc w:val="left"/>
            </w:pPr>
            <w:r>
              <w:rPr>
                <w:rFonts w:ascii="Times New Roman" w:hAnsi="Times New Roman"/>
                <w:sz w:val="19"/>
              </w:rPr>
              <w:t>companyId</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FK -&gt; Company.id</w:t>
            </w:r>
          </w:p>
        </w:tc>
        <w:tc>
          <w:tcPr>
            <w:tcW w:type="dxa" w:w="2077"/>
            <w:shd w:fill="F2F4F7"/>
          </w:tcPr>
          <w:p>
            <w:pPr>
              <w:spacing w:line="240" w:lineRule="auto" w:after="40" w:before="40"/>
              <w:jc w:val="left"/>
            </w:pPr>
            <w:r>
              <w:rPr>
                <w:rFonts w:ascii="Times New Roman" w:hAnsi="Times New Roman"/>
                <w:sz w:val="19"/>
              </w:rPr>
              <w:t>Associated company reference</w:t>
            </w:r>
          </w:p>
        </w:tc>
      </w:tr>
      <w:tr>
        <w:tc>
          <w:tcPr>
            <w:tcW w:type="dxa" w:w="2077"/>
            <w:shd w:fill="FFFFFF"/>
          </w:tcPr>
          <w:p>
            <w:pPr>
              <w:spacing w:line="240" w:lineRule="auto" w:after="40" w:before="40"/>
              <w:jc w:val="left"/>
            </w:pPr>
            <w:r>
              <w:rPr>
                <w:rFonts w:ascii="Times New Roman" w:hAnsi="Times New Roman"/>
                <w:sz w:val="19"/>
              </w:rPr>
              <w:t>createdAt</w:t>
            </w:r>
          </w:p>
        </w:tc>
        <w:tc>
          <w:tcPr>
            <w:tcW w:type="dxa" w:w="2077"/>
            <w:shd w:fill="FFFFFF"/>
          </w:tcPr>
          <w:p>
            <w:pPr>
              <w:spacing w:line="240" w:lineRule="auto" w:after="40" w:before="40"/>
              <w:jc w:val="left"/>
            </w:pPr>
            <w:r>
              <w:rPr>
                <w:rFonts w:ascii="Times New Roman" w:hAnsi="Times New Roman"/>
                <w:sz w:val="19"/>
              </w:rPr>
              <w:t>DateTime</w:t>
            </w:r>
          </w:p>
        </w:tc>
        <w:tc>
          <w:tcPr>
            <w:tcW w:type="dxa" w:w="2077"/>
            <w:shd w:fill="FFFFFF"/>
          </w:tcPr>
          <w:p>
            <w:pPr>
              <w:spacing w:line="240" w:lineRule="auto" w:after="40" w:before="40"/>
              <w:jc w:val="left"/>
            </w:pPr>
            <w:r>
              <w:rPr>
                <w:rFonts w:ascii="Times New Roman" w:hAnsi="Times New Roman"/>
                <w:sz w:val="19"/>
              </w:rPr>
              <w:t>Default now()</w:t>
            </w:r>
          </w:p>
        </w:tc>
        <w:tc>
          <w:tcPr>
            <w:tcW w:type="dxa" w:w="2077"/>
            <w:shd w:fill="FFFFFF"/>
          </w:tcPr>
          <w:p>
            <w:pPr>
              <w:spacing w:line="240" w:lineRule="auto" w:after="40" w:before="40"/>
              <w:jc w:val="left"/>
            </w:pPr>
            <w:r>
              <w:rPr>
                <w:rFonts w:ascii="Times New Roman" w:hAnsi="Times New Roman"/>
                <w:sz w:val="19"/>
              </w:rPr>
              <w:t>Record creation timestamp</w:t>
            </w:r>
          </w:p>
        </w:tc>
      </w:tr>
      <w:tr>
        <w:tc>
          <w:tcPr>
            <w:tcW w:type="dxa" w:w="2077"/>
            <w:shd w:fill="F2F4F7"/>
          </w:tcPr>
          <w:p>
            <w:pPr>
              <w:spacing w:line="240" w:lineRule="auto" w:after="40" w:before="40"/>
              <w:jc w:val="left"/>
            </w:pPr>
            <w:r>
              <w:rPr>
                <w:rFonts w:ascii="Times New Roman" w:hAnsi="Times New Roman"/>
                <w:sz w:val="19"/>
              </w:rPr>
              <w:t>updatedAt</w:t>
            </w:r>
          </w:p>
        </w:tc>
        <w:tc>
          <w:tcPr>
            <w:tcW w:type="dxa" w:w="2077"/>
            <w:shd w:fill="F2F4F7"/>
          </w:tcPr>
          <w:p>
            <w:pPr>
              <w:spacing w:line="240" w:lineRule="auto" w:after="40" w:before="40"/>
              <w:jc w:val="left"/>
            </w:pPr>
            <w:r>
              <w:rPr>
                <w:rFonts w:ascii="Times New Roman" w:hAnsi="Times New Roman"/>
                <w:sz w:val="19"/>
              </w:rPr>
              <w:t>DateTime</w:t>
            </w:r>
          </w:p>
        </w:tc>
        <w:tc>
          <w:tcPr>
            <w:tcW w:type="dxa" w:w="2077"/>
            <w:shd w:fill="F2F4F7"/>
          </w:tcPr>
          <w:p>
            <w:pPr>
              <w:spacing w:line="240" w:lineRule="auto" w:after="40" w:before="40"/>
              <w:jc w:val="left"/>
            </w:pPr>
            <w:r>
              <w:rPr>
                <w:rFonts w:ascii="Times New Roman" w:hAnsi="Times New Roman"/>
                <w:sz w:val="19"/>
              </w:rPr>
              <w:t>Updated automatically</w:t>
            </w:r>
          </w:p>
        </w:tc>
        <w:tc>
          <w:tcPr>
            <w:tcW w:type="dxa" w:w="2077"/>
            <w:shd w:fill="F2F4F7"/>
          </w:tcPr>
          <w:p>
            <w:pPr>
              <w:spacing w:line="240" w:lineRule="auto" w:after="40" w:before="40"/>
              <w:jc w:val="left"/>
            </w:pPr>
            <w:r>
              <w:rPr>
                <w:rFonts w:ascii="Times New Roman" w:hAnsi="Times New Roman"/>
                <w:sz w:val="19"/>
              </w:rPr>
              <w:t>Record modification timestamp</w:t>
            </w:r>
          </w:p>
        </w:tc>
      </w:tr>
    </w:tbl>
    <w:p>
      <w:pPr>
        <w:spacing w:after="120"/>
      </w:pPr>
    </w:p>
    <w:p>
      <w:pPr>
        <w:spacing w:before="200" w:after="80" w:line="360" w:lineRule="auto"/>
        <w:jc w:val="left"/>
      </w:pPr>
      <w:r>
        <w:rPr>
          <w:rFonts w:ascii="Times New Roman" w:hAnsi="Times New Roman"/>
          <w:b/>
          <w:sz w:val="24"/>
        </w:rPr>
        <w:t>Table 8.2: Vehicle Entity Database Schema</w:t>
      </w:r>
    </w:p>
    <w:tbl>
      <w:tblPr>
        <w:tblW w:type="auto" w:w="0"/>
        <w:jc w:val="center"/>
        <w:tblLook w:firstColumn="1" w:firstRow="1" w:lastColumn="0" w:lastRow="0" w:noHBand="0" w:noVBand="1" w:val="04A0"/>
      </w:tblPr>
      <w:tblGrid>
        <w:gridCol w:w="2077"/>
        <w:gridCol w:w="2077"/>
        <w:gridCol w:w="2077"/>
        <w:gridCol w:w="2077"/>
      </w:tblGrid>
      <w:tr>
        <w:tc>
          <w:tcPr>
            <w:tcW w:type="dxa" w:w="2077"/>
            <w:shd w:fill="1F4E79"/>
          </w:tcPr>
          <w:p>
            <w:pPr>
              <w:spacing w:line="240" w:lineRule="auto" w:after="40" w:before="40"/>
              <w:jc w:val="left"/>
            </w:pPr>
            <w:r>
              <w:rPr>
                <w:rFonts w:ascii="Times New Roman" w:hAnsi="Times New Roman"/>
                <w:b/>
                <w:color w:val="FFFFFF"/>
                <w:sz w:val="20"/>
              </w:rPr>
              <w:t>Field Name</w:t>
            </w:r>
          </w:p>
        </w:tc>
        <w:tc>
          <w:tcPr>
            <w:tcW w:type="dxa" w:w="2077"/>
            <w:shd w:fill="1F4E79"/>
          </w:tcPr>
          <w:p>
            <w:pPr>
              <w:spacing w:line="240" w:lineRule="auto" w:after="40" w:before="40"/>
              <w:jc w:val="left"/>
            </w:pPr>
            <w:r>
              <w:rPr>
                <w:rFonts w:ascii="Times New Roman" w:hAnsi="Times New Roman"/>
                <w:b/>
                <w:color w:val="FFFFFF"/>
                <w:sz w:val="20"/>
              </w:rPr>
              <w:t>Data Type</w:t>
            </w:r>
          </w:p>
        </w:tc>
        <w:tc>
          <w:tcPr>
            <w:tcW w:type="dxa" w:w="2077"/>
            <w:shd w:fill="1F4E79"/>
          </w:tcPr>
          <w:p>
            <w:pPr>
              <w:spacing w:line="240" w:lineRule="auto" w:after="40" w:before="40"/>
              <w:jc w:val="left"/>
            </w:pPr>
            <w:r>
              <w:rPr>
                <w:rFonts w:ascii="Times New Roman" w:hAnsi="Times New Roman"/>
                <w:b/>
                <w:color w:val="FFFFFF"/>
                <w:sz w:val="20"/>
              </w:rPr>
              <w:t>Constraints</w:t>
            </w:r>
          </w:p>
        </w:tc>
        <w:tc>
          <w:tcPr>
            <w:tcW w:type="dxa" w:w="2077"/>
            <w:shd w:fill="1F4E79"/>
          </w:tcPr>
          <w:p>
            <w:pPr>
              <w:spacing w:line="240" w:lineRule="auto" w:after="40" w:before="40"/>
              <w:jc w:val="left"/>
            </w:pPr>
            <w:r>
              <w:rPr>
                <w:rFonts w:ascii="Times New Roman" w:hAnsi="Times New Roman"/>
                <w:b/>
                <w:color w:val="FFFFFF"/>
                <w:sz w:val="20"/>
              </w:rPr>
              <w:t>Description</w:t>
            </w:r>
          </w:p>
        </w:tc>
      </w:tr>
      <w:tr>
        <w:tc>
          <w:tcPr>
            <w:tcW w:type="dxa" w:w="2077"/>
            <w:shd w:fill="FFFFFF"/>
          </w:tcPr>
          <w:p>
            <w:pPr>
              <w:spacing w:line="240" w:lineRule="auto" w:after="40" w:before="40"/>
              <w:jc w:val="left"/>
            </w:pPr>
            <w:r>
              <w:rPr>
                <w:rFonts w:ascii="Times New Roman" w:hAnsi="Times New Roman"/>
                <w:sz w:val="19"/>
              </w:rPr>
              <w:t>id</w:t>
            </w:r>
          </w:p>
        </w:tc>
        <w:tc>
          <w:tcPr>
            <w:tcW w:type="dxa" w:w="2077"/>
            <w:shd w:fill="FFFFFF"/>
          </w:tcPr>
          <w:p>
            <w:pPr>
              <w:spacing w:line="240" w:lineRule="auto" w:after="40" w:before="40"/>
              <w:jc w:val="left"/>
            </w:pPr>
            <w:r>
              <w:rPr>
                <w:rFonts w:ascii="Times New Roman" w:hAnsi="Times New Roman"/>
                <w:sz w:val="19"/>
              </w:rPr>
              <w:t>String (CUID)</w:t>
            </w:r>
          </w:p>
        </w:tc>
        <w:tc>
          <w:tcPr>
            <w:tcW w:type="dxa" w:w="2077"/>
            <w:shd w:fill="FFFFFF"/>
          </w:tcPr>
          <w:p>
            <w:pPr>
              <w:spacing w:line="240" w:lineRule="auto" w:after="40" w:before="40"/>
              <w:jc w:val="left"/>
            </w:pPr>
            <w:r>
              <w:rPr>
                <w:rFonts w:ascii="Times New Roman" w:hAnsi="Times New Roman"/>
                <w:sz w:val="19"/>
              </w:rPr>
              <w:t>Primary Key</w:t>
            </w:r>
          </w:p>
        </w:tc>
        <w:tc>
          <w:tcPr>
            <w:tcW w:type="dxa" w:w="2077"/>
            <w:shd w:fill="FFFFFF"/>
          </w:tcPr>
          <w:p>
            <w:pPr>
              <w:spacing w:line="240" w:lineRule="auto" w:after="40" w:before="40"/>
              <w:jc w:val="left"/>
            </w:pPr>
            <w:r>
              <w:rPr>
                <w:rFonts w:ascii="Times New Roman" w:hAnsi="Times New Roman"/>
                <w:sz w:val="19"/>
              </w:rPr>
              <w:t>Unique vehicle identifier</w:t>
            </w:r>
          </w:p>
        </w:tc>
      </w:tr>
      <w:tr>
        <w:tc>
          <w:tcPr>
            <w:tcW w:type="dxa" w:w="2077"/>
            <w:shd w:fill="F2F4F7"/>
          </w:tcPr>
          <w:p>
            <w:pPr>
              <w:spacing w:line="240" w:lineRule="auto" w:after="40" w:before="40"/>
              <w:jc w:val="left"/>
            </w:pPr>
            <w:r>
              <w:rPr>
                <w:rFonts w:ascii="Times New Roman" w:hAnsi="Times New Roman"/>
                <w:sz w:val="19"/>
              </w:rPr>
              <w:t>registrationNumber</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Unique, Not Null</w:t>
            </w:r>
          </w:p>
        </w:tc>
        <w:tc>
          <w:tcPr>
            <w:tcW w:type="dxa" w:w="2077"/>
            <w:shd w:fill="F2F4F7"/>
          </w:tcPr>
          <w:p>
            <w:pPr>
              <w:spacing w:line="240" w:lineRule="auto" w:after="40" w:before="40"/>
              <w:jc w:val="left"/>
            </w:pPr>
            <w:r>
              <w:rPr>
                <w:rFonts w:ascii="Times New Roman" w:hAnsi="Times New Roman"/>
                <w:sz w:val="19"/>
              </w:rPr>
              <w:t>Plate registration number</w:t>
            </w:r>
          </w:p>
        </w:tc>
      </w:tr>
      <w:tr>
        <w:tc>
          <w:tcPr>
            <w:tcW w:type="dxa" w:w="2077"/>
            <w:shd w:fill="FFFFFF"/>
          </w:tcPr>
          <w:p>
            <w:pPr>
              <w:spacing w:line="240" w:lineRule="auto" w:after="40" w:before="40"/>
              <w:jc w:val="left"/>
            </w:pPr>
            <w:r>
              <w:rPr>
                <w:rFonts w:ascii="Times New Roman" w:hAnsi="Times New Roman"/>
                <w:sz w:val="19"/>
              </w:rPr>
              <w:t>manufacturer</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Not Null</w:t>
            </w:r>
          </w:p>
        </w:tc>
        <w:tc>
          <w:tcPr>
            <w:tcW w:type="dxa" w:w="2077"/>
            <w:shd w:fill="FFFFFF"/>
          </w:tcPr>
          <w:p>
            <w:pPr>
              <w:spacing w:line="240" w:lineRule="auto" w:after="40" w:before="40"/>
              <w:jc w:val="left"/>
            </w:pPr>
            <w:r>
              <w:rPr>
                <w:rFonts w:ascii="Times New Roman" w:hAnsi="Times New Roman"/>
                <w:sz w:val="19"/>
              </w:rPr>
              <w:t>Vehicle maker (e.g. Tata, Leyland)</w:t>
            </w:r>
          </w:p>
        </w:tc>
      </w:tr>
      <w:tr>
        <w:tc>
          <w:tcPr>
            <w:tcW w:type="dxa" w:w="2077"/>
            <w:shd w:fill="F2F4F7"/>
          </w:tcPr>
          <w:p>
            <w:pPr>
              <w:spacing w:line="240" w:lineRule="auto" w:after="40" w:before="40"/>
              <w:jc w:val="left"/>
            </w:pPr>
            <w:r>
              <w:rPr>
                <w:rFonts w:ascii="Times New Roman" w:hAnsi="Times New Roman"/>
                <w:sz w:val="19"/>
              </w:rPr>
              <w:t>model</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Model name</w:t>
            </w:r>
          </w:p>
        </w:tc>
      </w:tr>
      <w:tr>
        <w:tc>
          <w:tcPr>
            <w:tcW w:type="dxa" w:w="2077"/>
            <w:shd w:fill="FFFFFF"/>
          </w:tcPr>
          <w:p>
            <w:pPr>
              <w:spacing w:line="240" w:lineRule="auto" w:after="40" w:before="40"/>
              <w:jc w:val="left"/>
            </w:pPr>
            <w:r>
              <w:rPr>
                <w:rFonts w:ascii="Times New Roman" w:hAnsi="Times New Roman"/>
                <w:sz w:val="19"/>
              </w:rPr>
              <w:t>year</w:t>
            </w:r>
          </w:p>
        </w:tc>
        <w:tc>
          <w:tcPr>
            <w:tcW w:type="dxa" w:w="2077"/>
            <w:shd w:fill="FFFFFF"/>
          </w:tcPr>
          <w:p>
            <w:pPr>
              <w:spacing w:line="240" w:lineRule="auto" w:after="40" w:before="40"/>
              <w:jc w:val="left"/>
            </w:pPr>
            <w:r>
              <w:rPr>
                <w:rFonts w:ascii="Times New Roman" w:hAnsi="Times New Roman"/>
                <w:sz w:val="19"/>
              </w:rPr>
              <w:t>Int</w:t>
            </w:r>
          </w:p>
        </w:tc>
        <w:tc>
          <w:tcPr>
            <w:tcW w:type="dxa" w:w="2077"/>
            <w:shd w:fill="FFFFFF"/>
          </w:tcPr>
          <w:p>
            <w:pPr>
              <w:spacing w:line="240" w:lineRule="auto" w:after="40" w:before="40"/>
              <w:jc w:val="left"/>
            </w:pPr>
            <w:r>
              <w:rPr>
                <w:rFonts w:ascii="Times New Roman" w:hAnsi="Times New Roman"/>
                <w:sz w:val="19"/>
              </w:rPr>
              <w:t>Not Null</w:t>
            </w:r>
          </w:p>
        </w:tc>
        <w:tc>
          <w:tcPr>
            <w:tcW w:type="dxa" w:w="2077"/>
            <w:shd w:fill="FFFFFF"/>
          </w:tcPr>
          <w:p>
            <w:pPr>
              <w:spacing w:line="240" w:lineRule="auto" w:after="40" w:before="40"/>
              <w:jc w:val="left"/>
            </w:pPr>
            <w:r>
              <w:rPr>
                <w:rFonts w:ascii="Times New Roman" w:hAnsi="Times New Roman"/>
                <w:sz w:val="19"/>
              </w:rPr>
              <w:t>Manufacturing year</w:t>
            </w:r>
          </w:p>
        </w:tc>
      </w:tr>
      <w:tr>
        <w:tc>
          <w:tcPr>
            <w:tcW w:type="dxa" w:w="2077"/>
            <w:shd w:fill="F2F4F7"/>
          </w:tcPr>
          <w:p>
            <w:pPr>
              <w:spacing w:line="240" w:lineRule="auto" w:after="40" w:before="40"/>
              <w:jc w:val="left"/>
            </w:pPr>
            <w:r>
              <w:rPr>
                <w:rFonts w:ascii="Times New Roman" w:hAnsi="Times New Roman"/>
                <w:sz w:val="19"/>
              </w:rPr>
              <w:t>vehicleType</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Vehicle type description</w:t>
            </w:r>
          </w:p>
        </w:tc>
      </w:tr>
      <w:tr>
        <w:tc>
          <w:tcPr>
            <w:tcW w:type="dxa" w:w="2077"/>
            <w:shd w:fill="FFFFFF"/>
          </w:tcPr>
          <w:p>
            <w:pPr>
              <w:spacing w:line="240" w:lineRule="auto" w:after="40" w:before="40"/>
              <w:jc w:val="left"/>
            </w:pPr>
            <w:r>
              <w:rPr>
                <w:rFonts w:ascii="Times New Roman" w:hAnsi="Times New Roman"/>
                <w:sz w:val="19"/>
              </w:rPr>
              <w:t>fuelType</w:t>
            </w:r>
          </w:p>
        </w:tc>
        <w:tc>
          <w:tcPr>
            <w:tcW w:type="dxa" w:w="2077"/>
            <w:shd w:fill="FFFFFF"/>
          </w:tcPr>
          <w:p>
            <w:pPr>
              <w:spacing w:line="240" w:lineRule="auto" w:after="40" w:before="40"/>
              <w:jc w:val="left"/>
            </w:pPr>
            <w:r>
              <w:rPr>
                <w:rFonts w:ascii="Times New Roman" w:hAnsi="Times New Roman"/>
                <w:sz w:val="19"/>
              </w:rPr>
              <w:t>FuelType Enum</w:t>
            </w:r>
          </w:p>
        </w:tc>
        <w:tc>
          <w:tcPr>
            <w:tcW w:type="dxa" w:w="2077"/>
            <w:shd w:fill="FFFFFF"/>
          </w:tcPr>
          <w:p>
            <w:pPr>
              <w:spacing w:line="240" w:lineRule="auto" w:after="40" w:before="40"/>
              <w:jc w:val="left"/>
            </w:pPr>
            <w:r>
              <w:rPr>
                <w:rFonts w:ascii="Times New Roman" w:hAnsi="Times New Roman"/>
                <w:sz w:val="19"/>
              </w:rPr>
              <w:t>Not Null</w:t>
            </w:r>
          </w:p>
        </w:tc>
        <w:tc>
          <w:tcPr>
            <w:tcW w:type="dxa" w:w="2077"/>
            <w:shd w:fill="FFFFFF"/>
          </w:tcPr>
          <w:p>
            <w:pPr>
              <w:spacing w:line="240" w:lineRule="auto" w:after="40" w:before="40"/>
              <w:jc w:val="left"/>
            </w:pPr>
            <w:r>
              <w:rPr>
                <w:rFonts w:ascii="Times New Roman" w:hAnsi="Times New Roman"/>
                <w:sz w:val="19"/>
              </w:rPr>
              <w:t>DIESEL/PETROL/CNG/LNG/ELECTRIC</w:t>
            </w:r>
          </w:p>
        </w:tc>
      </w:tr>
      <w:tr>
        <w:tc>
          <w:tcPr>
            <w:tcW w:type="dxa" w:w="2077"/>
            <w:shd w:fill="F2F4F7"/>
          </w:tcPr>
          <w:p>
            <w:pPr>
              <w:spacing w:line="240" w:lineRule="auto" w:after="40" w:before="40"/>
              <w:jc w:val="left"/>
            </w:pPr>
            <w:r>
              <w:rPr>
                <w:rFonts w:ascii="Times New Roman" w:hAnsi="Times New Roman"/>
                <w:sz w:val="19"/>
              </w:rPr>
              <w:t>capacity</w:t>
            </w:r>
          </w:p>
        </w:tc>
        <w:tc>
          <w:tcPr>
            <w:tcW w:type="dxa" w:w="2077"/>
            <w:shd w:fill="F2F4F7"/>
          </w:tcPr>
          <w:p>
            <w:pPr>
              <w:spacing w:line="240" w:lineRule="auto" w:after="40" w:before="40"/>
              <w:jc w:val="left"/>
            </w:pPr>
            <w:r>
              <w:rPr>
                <w:rFonts w:ascii="Times New Roman" w:hAnsi="Times New Roman"/>
                <w:sz w:val="19"/>
              </w:rPr>
              <w:t>Float</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Payload weight capacity</w:t>
            </w:r>
          </w:p>
        </w:tc>
      </w:tr>
      <w:tr>
        <w:tc>
          <w:tcPr>
            <w:tcW w:type="dxa" w:w="2077"/>
            <w:shd w:fill="FFFFFF"/>
          </w:tcPr>
          <w:p>
            <w:pPr>
              <w:spacing w:line="240" w:lineRule="auto" w:after="40" w:before="40"/>
              <w:jc w:val="left"/>
            </w:pPr>
            <w:r>
              <w:rPr>
                <w:rFonts w:ascii="Times New Roman" w:hAnsi="Times New Roman"/>
                <w:sz w:val="19"/>
              </w:rPr>
              <w:t>currentOdometer</w:t>
            </w:r>
          </w:p>
        </w:tc>
        <w:tc>
          <w:tcPr>
            <w:tcW w:type="dxa" w:w="2077"/>
            <w:shd w:fill="FFFFFF"/>
          </w:tcPr>
          <w:p>
            <w:pPr>
              <w:spacing w:line="240" w:lineRule="auto" w:after="40" w:before="40"/>
              <w:jc w:val="left"/>
            </w:pPr>
            <w:r>
              <w:rPr>
                <w:rFonts w:ascii="Times New Roman" w:hAnsi="Times New Roman"/>
                <w:sz w:val="19"/>
              </w:rPr>
              <w:t>Int</w:t>
            </w:r>
          </w:p>
        </w:tc>
        <w:tc>
          <w:tcPr>
            <w:tcW w:type="dxa" w:w="2077"/>
            <w:shd w:fill="FFFFFF"/>
          </w:tcPr>
          <w:p>
            <w:pPr>
              <w:spacing w:line="240" w:lineRule="auto" w:after="40" w:before="40"/>
              <w:jc w:val="left"/>
            </w:pPr>
            <w:r>
              <w:rPr>
                <w:rFonts w:ascii="Times New Roman" w:hAnsi="Times New Roman"/>
                <w:sz w:val="19"/>
              </w:rPr>
              <w:t>Default 0</w:t>
            </w:r>
          </w:p>
        </w:tc>
        <w:tc>
          <w:tcPr>
            <w:tcW w:type="dxa" w:w="2077"/>
            <w:shd w:fill="FFFFFF"/>
          </w:tcPr>
          <w:p>
            <w:pPr>
              <w:spacing w:line="240" w:lineRule="auto" w:after="40" w:before="40"/>
              <w:jc w:val="left"/>
            </w:pPr>
            <w:r>
              <w:rPr>
                <w:rFonts w:ascii="Times New Roman" w:hAnsi="Times New Roman"/>
                <w:sz w:val="19"/>
              </w:rPr>
              <w:t>Odometer mileage reading</w:t>
            </w:r>
          </w:p>
        </w:tc>
      </w:tr>
      <w:tr>
        <w:tc>
          <w:tcPr>
            <w:tcW w:type="dxa" w:w="2077"/>
            <w:shd w:fill="F2F4F7"/>
          </w:tcPr>
          <w:p>
            <w:pPr>
              <w:spacing w:line="240" w:lineRule="auto" w:after="40" w:before="40"/>
              <w:jc w:val="left"/>
            </w:pPr>
            <w:r>
              <w:rPr>
                <w:rFonts w:ascii="Times New Roman" w:hAnsi="Times New Roman"/>
                <w:sz w:val="19"/>
              </w:rPr>
              <w:t>vin</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Nullable</w:t>
            </w:r>
          </w:p>
        </w:tc>
        <w:tc>
          <w:tcPr>
            <w:tcW w:type="dxa" w:w="2077"/>
            <w:shd w:fill="F2F4F7"/>
          </w:tcPr>
          <w:p>
            <w:pPr>
              <w:spacing w:line="240" w:lineRule="auto" w:after="40" w:before="40"/>
              <w:jc w:val="left"/>
            </w:pPr>
            <w:r>
              <w:rPr>
                <w:rFonts w:ascii="Times New Roman" w:hAnsi="Times New Roman"/>
                <w:sz w:val="19"/>
              </w:rPr>
              <w:t>Vehicle Identification Number</w:t>
            </w:r>
          </w:p>
        </w:tc>
      </w:tr>
      <w:tr>
        <w:tc>
          <w:tcPr>
            <w:tcW w:type="dxa" w:w="2077"/>
            <w:shd w:fill="FFFFFF"/>
          </w:tcPr>
          <w:p>
            <w:pPr>
              <w:spacing w:line="240" w:lineRule="auto" w:after="40" w:before="40"/>
              <w:jc w:val="left"/>
            </w:pPr>
            <w:r>
              <w:rPr>
                <w:rFonts w:ascii="Times New Roman" w:hAnsi="Times New Roman"/>
                <w:sz w:val="19"/>
              </w:rPr>
              <w:t>status</w:t>
            </w:r>
          </w:p>
        </w:tc>
        <w:tc>
          <w:tcPr>
            <w:tcW w:type="dxa" w:w="2077"/>
            <w:shd w:fill="FFFFFF"/>
          </w:tcPr>
          <w:p>
            <w:pPr>
              <w:spacing w:line="240" w:lineRule="auto" w:after="40" w:before="40"/>
              <w:jc w:val="left"/>
            </w:pPr>
            <w:r>
              <w:rPr>
                <w:rFonts w:ascii="Times New Roman" w:hAnsi="Times New Roman"/>
                <w:sz w:val="19"/>
              </w:rPr>
              <w:t>VehicleStatus Enum</w:t>
            </w:r>
          </w:p>
        </w:tc>
        <w:tc>
          <w:tcPr>
            <w:tcW w:type="dxa" w:w="2077"/>
            <w:shd w:fill="FFFFFF"/>
          </w:tcPr>
          <w:p>
            <w:pPr>
              <w:spacing w:line="240" w:lineRule="auto" w:after="40" w:before="40"/>
              <w:jc w:val="left"/>
            </w:pPr>
            <w:r>
              <w:rPr>
                <w:rFonts w:ascii="Times New Roman" w:hAnsi="Times New Roman"/>
                <w:sz w:val="19"/>
              </w:rPr>
              <w:t>Default AVAILABLE</w:t>
            </w:r>
          </w:p>
        </w:tc>
        <w:tc>
          <w:tcPr>
            <w:tcW w:type="dxa" w:w="2077"/>
            <w:shd w:fill="FFFFFF"/>
          </w:tcPr>
          <w:p>
            <w:pPr>
              <w:spacing w:line="240" w:lineRule="auto" w:after="40" w:before="40"/>
              <w:jc w:val="left"/>
            </w:pPr>
            <w:r>
              <w:rPr>
                <w:rFonts w:ascii="Times New Roman" w:hAnsi="Times New Roman"/>
                <w:sz w:val="19"/>
              </w:rPr>
              <w:t>AVAILABLE/ON_TRIP/MAINTENANCE/OUT_OF_SERVICE</w:t>
            </w:r>
          </w:p>
        </w:tc>
      </w:tr>
      <w:tr>
        <w:tc>
          <w:tcPr>
            <w:tcW w:type="dxa" w:w="2077"/>
            <w:shd w:fill="F2F4F7"/>
          </w:tcPr>
          <w:p>
            <w:pPr>
              <w:spacing w:line="240" w:lineRule="auto" w:after="40" w:before="40"/>
              <w:jc w:val="left"/>
            </w:pPr>
            <w:r>
              <w:rPr>
                <w:rFonts w:ascii="Times New Roman" w:hAnsi="Times New Roman"/>
                <w:sz w:val="19"/>
              </w:rPr>
              <w:t>companyId</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FK -&gt; Company.id</w:t>
            </w:r>
          </w:p>
        </w:tc>
        <w:tc>
          <w:tcPr>
            <w:tcW w:type="dxa" w:w="2077"/>
            <w:shd w:fill="F2F4F7"/>
          </w:tcPr>
          <w:p>
            <w:pPr>
              <w:spacing w:line="240" w:lineRule="auto" w:after="40" w:before="40"/>
              <w:jc w:val="left"/>
            </w:pPr>
            <w:r>
              <w:rPr>
                <w:rFonts w:ascii="Times New Roman" w:hAnsi="Times New Roman"/>
                <w:sz w:val="19"/>
              </w:rPr>
              <w:t>Associated company reference</w:t>
            </w:r>
          </w:p>
        </w:tc>
      </w:tr>
    </w:tbl>
    <w:p>
      <w:pPr>
        <w:spacing w:after="120"/>
      </w:pPr>
    </w:p>
    <w:p>
      <w:pPr>
        <w:spacing w:before="200" w:after="80" w:line="360" w:lineRule="auto"/>
        <w:jc w:val="left"/>
      </w:pPr>
      <w:r>
        <w:rPr>
          <w:rFonts w:ascii="Times New Roman" w:hAnsi="Times New Roman"/>
          <w:b/>
          <w:sz w:val="24"/>
        </w:rPr>
        <w:t>Table 8.3: Driver Entity Database Schema</w:t>
      </w:r>
    </w:p>
    <w:tbl>
      <w:tblPr>
        <w:tblW w:type="auto" w:w="0"/>
        <w:jc w:val="center"/>
        <w:tblLook w:firstColumn="1" w:firstRow="1" w:lastColumn="0" w:lastRow="0" w:noHBand="0" w:noVBand="1" w:val="04A0"/>
      </w:tblPr>
      <w:tblGrid>
        <w:gridCol w:w="2077"/>
        <w:gridCol w:w="2077"/>
        <w:gridCol w:w="2077"/>
        <w:gridCol w:w="2077"/>
      </w:tblGrid>
      <w:tr>
        <w:tc>
          <w:tcPr>
            <w:tcW w:type="dxa" w:w="2077"/>
            <w:shd w:fill="1F4E79"/>
          </w:tcPr>
          <w:p>
            <w:pPr>
              <w:spacing w:line="240" w:lineRule="auto" w:after="40" w:before="40"/>
              <w:jc w:val="left"/>
            </w:pPr>
            <w:r>
              <w:rPr>
                <w:rFonts w:ascii="Times New Roman" w:hAnsi="Times New Roman"/>
                <w:b/>
                <w:color w:val="FFFFFF"/>
                <w:sz w:val="20"/>
              </w:rPr>
              <w:t>Field Name</w:t>
            </w:r>
          </w:p>
        </w:tc>
        <w:tc>
          <w:tcPr>
            <w:tcW w:type="dxa" w:w="2077"/>
            <w:shd w:fill="1F4E79"/>
          </w:tcPr>
          <w:p>
            <w:pPr>
              <w:spacing w:line="240" w:lineRule="auto" w:after="40" w:before="40"/>
              <w:jc w:val="left"/>
            </w:pPr>
            <w:r>
              <w:rPr>
                <w:rFonts w:ascii="Times New Roman" w:hAnsi="Times New Roman"/>
                <w:b/>
                <w:color w:val="FFFFFF"/>
                <w:sz w:val="20"/>
              </w:rPr>
              <w:t>Data Type</w:t>
            </w:r>
          </w:p>
        </w:tc>
        <w:tc>
          <w:tcPr>
            <w:tcW w:type="dxa" w:w="2077"/>
            <w:shd w:fill="1F4E79"/>
          </w:tcPr>
          <w:p>
            <w:pPr>
              <w:spacing w:line="240" w:lineRule="auto" w:after="40" w:before="40"/>
              <w:jc w:val="left"/>
            </w:pPr>
            <w:r>
              <w:rPr>
                <w:rFonts w:ascii="Times New Roman" w:hAnsi="Times New Roman"/>
                <w:b/>
                <w:color w:val="FFFFFF"/>
                <w:sz w:val="20"/>
              </w:rPr>
              <w:t>Constraints</w:t>
            </w:r>
          </w:p>
        </w:tc>
        <w:tc>
          <w:tcPr>
            <w:tcW w:type="dxa" w:w="2077"/>
            <w:shd w:fill="1F4E79"/>
          </w:tcPr>
          <w:p>
            <w:pPr>
              <w:spacing w:line="240" w:lineRule="auto" w:after="40" w:before="40"/>
              <w:jc w:val="left"/>
            </w:pPr>
            <w:r>
              <w:rPr>
                <w:rFonts w:ascii="Times New Roman" w:hAnsi="Times New Roman"/>
                <w:b/>
                <w:color w:val="FFFFFF"/>
                <w:sz w:val="20"/>
              </w:rPr>
              <w:t>Description</w:t>
            </w:r>
          </w:p>
        </w:tc>
      </w:tr>
      <w:tr>
        <w:tc>
          <w:tcPr>
            <w:tcW w:type="dxa" w:w="2077"/>
            <w:shd w:fill="FFFFFF"/>
          </w:tcPr>
          <w:p>
            <w:pPr>
              <w:spacing w:line="240" w:lineRule="auto" w:after="40" w:before="40"/>
              <w:jc w:val="left"/>
            </w:pPr>
            <w:r>
              <w:rPr>
                <w:rFonts w:ascii="Times New Roman" w:hAnsi="Times New Roman"/>
                <w:sz w:val="19"/>
              </w:rPr>
              <w:t>id</w:t>
            </w:r>
          </w:p>
        </w:tc>
        <w:tc>
          <w:tcPr>
            <w:tcW w:type="dxa" w:w="2077"/>
            <w:shd w:fill="FFFFFF"/>
          </w:tcPr>
          <w:p>
            <w:pPr>
              <w:spacing w:line="240" w:lineRule="auto" w:after="40" w:before="40"/>
              <w:jc w:val="left"/>
            </w:pPr>
            <w:r>
              <w:rPr>
                <w:rFonts w:ascii="Times New Roman" w:hAnsi="Times New Roman"/>
                <w:sz w:val="19"/>
              </w:rPr>
              <w:t>String (CUID)</w:t>
            </w:r>
          </w:p>
        </w:tc>
        <w:tc>
          <w:tcPr>
            <w:tcW w:type="dxa" w:w="2077"/>
            <w:shd w:fill="FFFFFF"/>
          </w:tcPr>
          <w:p>
            <w:pPr>
              <w:spacing w:line="240" w:lineRule="auto" w:after="40" w:before="40"/>
              <w:jc w:val="left"/>
            </w:pPr>
            <w:r>
              <w:rPr>
                <w:rFonts w:ascii="Times New Roman" w:hAnsi="Times New Roman"/>
                <w:sz w:val="19"/>
              </w:rPr>
              <w:t>Primary Key</w:t>
            </w:r>
          </w:p>
        </w:tc>
        <w:tc>
          <w:tcPr>
            <w:tcW w:type="dxa" w:w="2077"/>
            <w:shd w:fill="FFFFFF"/>
          </w:tcPr>
          <w:p>
            <w:pPr>
              <w:spacing w:line="240" w:lineRule="auto" w:after="40" w:before="40"/>
              <w:jc w:val="left"/>
            </w:pPr>
            <w:r>
              <w:rPr>
                <w:rFonts w:ascii="Times New Roman" w:hAnsi="Times New Roman"/>
                <w:sz w:val="19"/>
              </w:rPr>
              <w:t>Unique driver identifier</w:t>
            </w:r>
          </w:p>
        </w:tc>
      </w:tr>
      <w:tr>
        <w:tc>
          <w:tcPr>
            <w:tcW w:type="dxa" w:w="2077"/>
            <w:shd w:fill="F2F4F7"/>
          </w:tcPr>
          <w:p>
            <w:pPr>
              <w:spacing w:line="240" w:lineRule="auto" w:after="40" w:before="40"/>
              <w:jc w:val="left"/>
            </w:pPr>
            <w:r>
              <w:rPr>
                <w:rFonts w:ascii="Times New Roman" w:hAnsi="Times New Roman"/>
                <w:sz w:val="19"/>
              </w:rPr>
              <w:t>name</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Driver full name</w:t>
            </w:r>
          </w:p>
        </w:tc>
      </w:tr>
      <w:tr>
        <w:tc>
          <w:tcPr>
            <w:tcW w:type="dxa" w:w="2077"/>
            <w:shd w:fill="FFFFFF"/>
          </w:tcPr>
          <w:p>
            <w:pPr>
              <w:spacing w:line="240" w:lineRule="auto" w:after="40" w:before="40"/>
              <w:jc w:val="left"/>
            </w:pPr>
            <w:r>
              <w:rPr>
                <w:rFonts w:ascii="Times New Roman" w:hAnsi="Times New Roman"/>
                <w:sz w:val="19"/>
              </w:rPr>
              <w:t>email</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Unique, Nullable</w:t>
            </w:r>
          </w:p>
        </w:tc>
        <w:tc>
          <w:tcPr>
            <w:tcW w:type="dxa" w:w="2077"/>
            <w:shd w:fill="FFFFFF"/>
          </w:tcPr>
          <w:p>
            <w:pPr>
              <w:spacing w:line="240" w:lineRule="auto" w:after="40" w:before="40"/>
              <w:jc w:val="left"/>
            </w:pPr>
            <w:r>
              <w:rPr>
                <w:rFonts w:ascii="Times New Roman" w:hAnsi="Times New Roman"/>
                <w:sz w:val="19"/>
              </w:rPr>
              <w:t>Driver email address</w:t>
            </w:r>
          </w:p>
        </w:tc>
      </w:tr>
      <w:tr>
        <w:tc>
          <w:tcPr>
            <w:tcW w:type="dxa" w:w="2077"/>
            <w:shd w:fill="F2F4F7"/>
          </w:tcPr>
          <w:p>
            <w:pPr>
              <w:spacing w:line="240" w:lineRule="auto" w:after="40" w:before="40"/>
              <w:jc w:val="left"/>
            </w:pPr>
            <w:r>
              <w:rPr>
                <w:rFonts w:ascii="Times New Roman" w:hAnsi="Times New Roman"/>
                <w:sz w:val="19"/>
              </w:rPr>
              <w:t>phone</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Contact phone number</w:t>
            </w:r>
          </w:p>
        </w:tc>
      </w:tr>
      <w:tr>
        <w:tc>
          <w:tcPr>
            <w:tcW w:type="dxa" w:w="2077"/>
            <w:shd w:fill="FFFFFF"/>
          </w:tcPr>
          <w:p>
            <w:pPr>
              <w:spacing w:line="240" w:lineRule="auto" w:after="40" w:before="40"/>
              <w:jc w:val="left"/>
            </w:pPr>
            <w:r>
              <w:rPr>
                <w:rFonts w:ascii="Times New Roman" w:hAnsi="Times New Roman"/>
                <w:sz w:val="19"/>
              </w:rPr>
              <w:t>licenseNumber</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Unique, Not Null</w:t>
            </w:r>
          </w:p>
        </w:tc>
        <w:tc>
          <w:tcPr>
            <w:tcW w:type="dxa" w:w="2077"/>
            <w:shd w:fill="FFFFFF"/>
          </w:tcPr>
          <w:p>
            <w:pPr>
              <w:spacing w:line="240" w:lineRule="auto" w:after="40" w:before="40"/>
              <w:jc w:val="left"/>
            </w:pPr>
            <w:r>
              <w:rPr>
                <w:rFonts w:ascii="Times New Roman" w:hAnsi="Times New Roman"/>
                <w:sz w:val="19"/>
              </w:rPr>
              <w:t>Driving license identifier</w:t>
            </w:r>
          </w:p>
        </w:tc>
      </w:tr>
      <w:tr>
        <w:tc>
          <w:tcPr>
            <w:tcW w:type="dxa" w:w="2077"/>
            <w:shd w:fill="F2F4F7"/>
          </w:tcPr>
          <w:p>
            <w:pPr>
              <w:spacing w:line="240" w:lineRule="auto" w:after="40" w:before="40"/>
              <w:jc w:val="left"/>
            </w:pPr>
            <w:r>
              <w:rPr>
                <w:rFonts w:ascii="Times New Roman" w:hAnsi="Times New Roman"/>
                <w:sz w:val="19"/>
              </w:rPr>
              <w:t>licenseExpiry</w:t>
            </w:r>
          </w:p>
        </w:tc>
        <w:tc>
          <w:tcPr>
            <w:tcW w:type="dxa" w:w="2077"/>
            <w:shd w:fill="F2F4F7"/>
          </w:tcPr>
          <w:p>
            <w:pPr>
              <w:spacing w:line="240" w:lineRule="auto" w:after="40" w:before="40"/>
              <w:jc w:val="left"/>
            </w:pPr>
            <w:r>
              <w:rPr>
                <w:rFonts w:ascii="Times New Roman" w:hAnsi="Times New Roman"/>
                <w:sz w:val="19"/>
              </w:rPr>
              <w:t>DateTime</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License expiration date</w:t>
            </w:r>
          </w:p>
        </w:tc>
      </w:tr>
      <w:tr>
        <w:tc>
          <w:tcPr>
            <w:tcW w:type="dxa" w:w="2077"/>
            <w:shd w:fill="FFFFFF"/>
          </w:tcPr>
          <w:p>
            <w:pPr>
              <w:spacing w:line="240" w:lineRule="auto" w:after="40" w:before="40"/>
              <w:jc w:val="left"/>
            </w:pPr>
            <w:r>
              <w:rPr>
                <w:rFonts w:ascii="Times New Roman" w:hAnsi="Times New Roman"/>
                <w:sz w:val="19"/>
              </w:rPr>
              <w:t>status</w:t>
            </w:r>
          </w:p>
        </w:tc>
        <w:tc>
          <w:tcPr>
            <w:tcW w:type="dxa" w:w="2077"/>
            <w:shd w:fill="FFFFFF"/>
          </w:tcPr>
          <w:p>
            <w:pPr>
              <w:spacing w:line="240" w:lineRule="auto" w:after="40" w:before="40"/>
              <w:jc w:val="left"/>
            </w:pPr>
            <w:r>
              <w:rPr>
                <w:rFonts w:ascii="Times New Roman" w:hAnsi="Times New Roman"/>
                <w:sz w:val="19"/>
              </w:rPr>
              <w:t>DriverStatus Enum</w:t>
            </w:r>
          </w:p>
        </w:tc>
        <w:tc>
          <w:tcPr>
            <w:tcW w:type="dxa" w:w="2077"/>
            <w:shd w:fill="FFFFFF"/>
          </w:tcPr>
          <w:p>
            <w:pPr>
              <w:spacing w:line="240" w:lineRule="auto" w:after="40" w:before="40"/>
              <w:jc w:val="left"/>
            </w:pPr>
            <w:r>
              <w:rPr>
                <w:rFonts w:ascii="Times New Roman" w:hAnsi="Times New Roman"/>
                <w:sz w:val="19"/>
              </w:rPr>
              <w:t>Default ACTIVE</w:t>
            </w:r>
          </w:p>
        </w:tc>
        <w:tc>
          <w:tcPr>
            <w:tcW w:type="dxa" w:w="2077"/>
            <w:shd w:fill="FFFFFF"/>
          </w:tcPr>
          <w:p>
            <w:pPr>
              <w:spacing w:line="240" w:lineRule="auto" w:after="40" w:before="40"/>
              <w:jc w:val="left"/>
            </w:pPr>
            <w:r>
              <w:rPr>
                <w:rFonts w:ascii="Times New Roman" w:hAnsi="Times New Roman"/>
                <w:sz w:val="19"/>
              </w:rPr>
              <w:t>ACTIVE/ON_TRIP/ON_LEAVE/INACTIVE</w:t>
            </w:r>
          </w:p>
        </w:tc>
      </w:tr>
      <w:tr>
        <w:tc>
          <w:tcPr>
            <w:tcW w:type="dxa" w:w="2077"/>
            <w:shd w:fill="F2F4F7"/>
          </w:tcPr>
          <w:p>
            <w:pPr>
              <w:spacing w:line="240" w:lineRule="auto" w:after="40" w:before="40"/>
              <w:jc w:val="left"/>
            </w:pPr>
            <w:r>
              <w:rPr>
                <w:rFonts w:ascii="Times New Roman" w:hAnsi="Times New Roman"/>
                <w:sz w:val="19"/>
              </w:rPr>
              <w:t>companyId</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FK -&gt; Company.id</w:t>
            </w:r>
          </w:p>
        </w:tc>
        <w:tc>
          <w:tcPr>
            <w:tcW w:type="dxa" w:w="2077"/>
            <w:shd w:fill="F2F4F7"/>
          </w:tcPr>
          <w:p>
            <w:pPr>
              <w:spacing w:line="240" w:lineRule="auto" w:after="40" w:before="40"/>
              <w:jc w:val="left"/>
            </w:pPr>
            <w:r>
              <w:rPr>
                <w:rFonts w:ascii="Times New Roman" w:hAnsi="Times New Roman"/>
                <w:sz w:val="19"/>
              </w:rPr>
              <w:t>Associated company reference</w:t>
            </w:r>
          </w:p>
        </w:tc>
      </w:tr>
    </w:tbl>
    <w:p>
      <w:pPr>
        <w:spacing w:after="120"/>
      </w:pPr>
    </w:p>
    <w:p>
      <w:pPr>
        <w:spacing w:before="200" w:after="80" w:line="360" w:lineRule="auto"/>
        <w:jc w:val="left"/>
      </w:pPr>
      <w:r>
        <w:rPr>
          <w:rFonts w:ascii="Times New Roman" w:hAnsi="Times New Roman"/>
          <w:b/>
          <w:sz w:val="24"/>
        </w:rPr>
        <w:t>Table 8.4: Customer Entity Database Schema</w:t>
      </w:r>
    </w:p>
    <w:tbl>
      <w:tblPr>
        <w:tblW w:type="auto" w:w="0"/>
        <w:jc w:val="center"/>
        <w:tblLook w:firstColumn="1" w:firstRow="1" w:lastColumn="0" w:lastRow="0" w:noHBand="0" w:noVBand="1" w:val="04A0"/>
      </w:tblPr>
      <w:tblGrid>
        <w:gridCol w:w="2077"/>
        <w:gridCol w:w="2077"/>
        <w:gridCol w:w="2077"/>
        <w:gridCol w:w="2077"/>
      </w:tblGrid>
      <w:tr>
        <w:tc>
          <w:tcPr>
            <w:tcW w:type="dxa" w:w="2077"/>
            <w:shd w:fill="1F4E79"/>
          </w:tcPr>
          <w:p>
            <w:pPr>
              <w:spacing w:line="240" w:lineRule="auto" w:after="40" w:before="40"/>
              <w:jc w:val="left"/>
            </w:pPr>
            <w:r>
              <w:rPr>
                <w:rFonts w:ascii="Times New Roman" w:hAnsi="Times New Roman"/>
                <w:b/>
                <w:color w:val="FFFFFF"/>
                <w:sz w:val="20"/>
              </w:rPr>
              <w:t>Field Name</w:t>
            </w:r>
          </w:p>
        </w:tc>
        <w:tc>
          <w:tcPr>
            <w:tcW w:type="dxa" w:w="2077"/>
            <w:shd w:fill="1F4E79"/>
          </w:tcPr>
          <w:p>
            <w:pPr>
              <w:spacing w:line="240" w:lineRule="auto" w:after="40" w:before="40"/>
              <w:jc w:val="left"/>
            </w:pPr>
            <w:r>
              <w:rPr>
                <w:rFonts w:ascii="Times New Roman" w:hAnsi="Times New Roman"/>
                <w:b/>
                <w:color w:val="FFFFFF"/>
                <w:sz w:val="20"/>
              </w:rPr>
              <w:t>Data Type</w:t>
            </w:r>
          </w:p>
        </w:tc>
        <w:tc>
          <w:tcPr>
            <w:tcW w:type="dxa" w:w="2077"/>
            <w:shd w:fill="1F4E79"/>
          </w:tcPr>
          <w:p>
            <w:pPr>
              <w:spacing w:line="240" w:lineRule="auto" w:after="40" w:before="40"/>
              <w:jc w:val="left"/>
            </w:pPr>
            <w:r>
              <w:rPr>
                <w:rFonts w:ascii="Times New Roman" w:hAnsi="Times New Roman"/>
                <w:b/>
                <w:color w:val="FFFFFF"/>
                <w:sz w:val="20"/>
              </w:rPr>
              <w:t>Constraints</w:t>
            </w:r>
          </w:p>
        </w:tc>
        <w:tc>
          <w:tcPr>
            <w:tcW w:type="dxa" w:w="2077"/>
            <w:shd w:fill="1F4E79"/>
          </w:tcPr>
          <w:p>
            <w:pPr>
              <w:spacing w:line="240" w:lineRule="auto" w:after="40" w:before="40"/>
              <w:jc w:val="left"/>
            </w:pPr>
            <w:r>
              <w:rPr>
                <w:rFonts w:ascii="Times New Roman" w:hAnsi="Times New Roman"/>
                <w:b/>
                <w:color w:val="FFFFFF"/>
                <w:sz w:val="20"/>
              </w:rPr>
              <w:t>Description</w:t>
            </w:r>
          </w:p>
        </w:tc>
      </w:tr>
      <w:tr>
        <w:tc>
          <w:tcPr>
            <w:tcW w:type="dxa" w:w="2077"/>
            <w:shd w:fill="FFFFFF"/>
          </w:tcPr>
          <w:p>
            <w:pPr>
              <w:spacing w:line="240" w:lineRule="auto" w:after="40" w:before="40"/>
              <w:jc w:val="left"/>
            </w:pPr>
            <w:r>
              <w:rPr>
                <w:rFonts w:ascii="Times New Roman" w:hAnsi="Times New Roman"/>
                <w:sz w:val="19"/>
              </w:rPr>
              <w:t>id</w:t>
            </w:r>
          </w:p>
        </w:tc>
        <w:tc>
          <w:tcPr>
            <w:tcW w:type="dxa" w:w="2077"/>
            <w:shd w:fill="FFFFFF"/>
          </w:tcPr>
          <w:p>
            <w:pPr>
              <w:spacing w:line="240" w:lineRule="auto" w:after="40" w:before="40"/>
              <w:jc w:val="left"/>
            </w:pPr>
            <w:r>
              <w:rPr>
                <w:rFonts w:ascii="Times New Roman" w:hAnsi="Times New Roman"/>
                <w:sz w:val="19"/>
              </w:rPr>
              <w:t>String (CUID)</w:t>
            </w:r>
          </w:p>
        </w:tc>
        <w:tc>
          <w:tcPr>
            <w:tcW w:type="dxa" w:w="2077"/>
            <w:shd w:fill="FFFFFF"/>
          </w:tcPr>
          <w:p>
            <w:pPr>
              <w:spacing w:line="240" w:lineRule="auto" w:after="40" w:before="40"/>
              <w:jc w:val="left"/>
            </w:pPr>
            <w:r>
              <w:rPr>
                <w:rFonts w:ascii="Times New Roman" w:hAnsi="Times New Roman"/>
                <w:sz w:val="19"/>
              </w:rPr>
              <w:t>Primary Key</w:t>
            </w:r>
          </w:p>
        </w:tc>
        <w:tc>
          <w:tcPr>
            <w:tcW w:type="dxa" w:w="2077"/>
            <w:shd w:fill="FFFFFF"/>
          </w:tcPr>
          <w:p>
            <w:pPr>
              <w:spacing w:line="240" w:lineRule="auto" w:after="40" w:before="40"/>
              <w:jc w:val="left"/>
            </w:pPr>
            <w:r>
              <w:rPr>
                <w:rFonts w:ascii="Times New Roman" w:hAnsi="Times New Roman"/>
                <w:sz w:val="19"/>
              </w:rPr>
              <w:t>Unique customer identifier</w:t>
            </w:r>
          </w:p>
        </w:tc>
      </w:tr>
      <w:tr>
        <w:tc>
          <w:tcPr>
            <w:tcW w:type="dxa" w:w="2077"/>
            <w:shd w:fill="F2F4F7"/>
          </w:tcPr>
          <w:p>
            <w:pPr>
              <w:spacing w:line="240" w:lineRule="auto" w:after="40" w:before="40"/>
              <w:jc w:val="left"/>
            </w:pPr>
            <w:r>
              <w:rPr>
                <w:rFonts w:ascii="Times New Roman" w:hAnsi="Times New Roman"/>
                <w:sz w:val="19"/>
              </w:rPr>
              <w:t>name</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Customer contact name</w:t>
            </w:r>
          </w:p>
        </w:tc>
      </w:tr>
      <w:tr>
        <w:tc>
          <w:tcPr>
            <w:tcW w:type="dxa" w:w="2077"/>
            <w:shd w:fill="FFFFFF"/>
          </w:tcPr>
          <w:p>
            <w:pPr>
              <w:spacing w:line="240" w:lineRule="auto" w:after="40" w:before="40"/>
              <w:jc w:val="left"/>
            </w:pPr>
            <w:r>
              <w:rPr>
                <w:rFonts w:ascii="Times New Roman" w:hAnsi="Times New Roman"/>
                <w:sz w:val="19"/>
              </w:rPr>
              <w:t>companyName</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Nullable</w:t>
            </w:r>
          </w:p>
        </w:tc>
        <w:tc>
          <w:tcPr>
            <w:tcW w:type="dxa" w:w="2077"/>
            <w:shd w:fill="FFFFFF"/>
          </w:tcPr>
          <w:p>
            <w:pPr>
              <w:spacing w:line="240" w:lineRule="auto" w:after="40" w:before="40"/>
              <w:jc w:val="left"/>
            </w:pPr>
            <w:r>
              <w:rPr>
                <w:rFonts w:ascii="Times New Roman" w:hAnsi="Times New Roman"/>
                <w:sz w:val="19"/>
              </w:rPr>
              <w:t>Customer company name</w:t>
            </w:r>
          </w:p>
        </w:tc>
      </w:tr>
      <w:tr>
        <w:tc>
          <w:tcPr>
            <w:tcW w:type="dxa" w:w="2077"/>
            <w:shd w:fill="F2F4F7"/>
          </w:tcPr>
          <w:p>
            <w:pPr>
              <w:spacing w:line="240" w:lineRule="auto" w:after="40" w:before="40"/>
              <w:jc w:val="left"/>
            </w:pPr>
            <w:r>
              <w:rPr>
                <w:rFonts w:ascii="Times New Roman" w:hAnsi="Times New Roman"/>
                <w:sz w:val="19"/>
              </w:rPr>
              <w:t>phone</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Contact phone number</w:t>
            </w:r>
          </w:p>
        </w:tc>
      </w:tr>
      <w:tr>
        <w:tc>
          <w:tcPr>
            <w:tcW w:type="dxa" w:w="2077"/>
            <w:shd w:fill="FFFFFF"/>
          </w:tcPr>
          <w:p>
            <w:pPr>
              <w:spacing w:line="240" w:lineRule="auto" w:after="40" w:before="40"/>
              <w:jc w:val="left"/>
            </w:pPr>
            <w:r>
              <w:rPr>
                <w:rFonts w:ascii="Times New Roman" w:hAnsi="Times New Roman"/>
                <w:sz w:val="19"/>
              </w:rPr>
              <w:t>email</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Nullable</w:t>
            </w:r>
          </w:p>
        </w:tc>
        <w:tc>
          <w:tcPr>
            <w:tcW w:type="dxa" w:w="2077"/>
            <w:shd w:fill="FFFFFF"/>
          </w:tcPr>
          <w:p>
            <w:pPr>
              <w:spacing w:line="240" w:lineRule="auto" w:after="40" w:before="40"/>
              <w:jc w:val="left"/>
            </w:pPr>
            <w:r>
              <w:rPr>
                <w:rFonts w:ascii="Times New Roman" w:hAnsi="Times New Roman"/>
                <w:sz w:val="19"/>
              </w:rPr>
              <w:t>Customer email address</w:t>
            </w:r>
          </w:p>
        </w:tc>
      </w:tr>
      <w:tr>
        <w:tc>
          <w:tcPr>
            <w:tcW w:type="dxa" w:w="2077"/>
            <w:shd w:fill="F2F4F7"/>
          </w:tcPr>
          <w:p>
            <w:pPr>
              <w:spacing w:line="240" w:lineRule="auto" w:after="40" w:before="40"/>
              <w:jc w:val="left"/>
            </w:pPr>
            <w:r>
              <w:rPr>
                <w:rFonts w:ascii="Times New Roman" w:hAnsi="Times New Roman"/>
                <w:sz w:val="19"/>
              </w:rPr>
              <w:t>gstNumber</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Nullable</w:t>
            </w:r>
          </w:p>
        </w:tc>
        <w:tc>
          <w:tcPr>
            <w:tcW w:type="dxa" w:w="2077"/>
            <w:shd w:fill="F2F4F7"/>
          </w:tcPr>
          <w:p>
            <w:pPr>
              <w:spacing w:line="240" w:lineRule="auto" w:after="40" w:before="40"/>
              <w:jc w:val="left"/>
            </w:pPr>
            <w:r>
              <w:rPr>
                <w:rFonts w:ascii="Times New Roman" w:hAnsi="Times New Roman"/>
                <w:sz w:val="19"/>
              </w:rPr>
              <w:t>Tax registration GST number</w:t>
            </w:r>
          </w:p>
        </w:tc>
      </w:tr>
      <w:tr>
        <w:tc>
          <w:tcPr>
            <w:tcW w:type="dxa" w:w="2077"/>
            <w:shd w:fill="FFFFFF"/>
          </w:tcPr>
          <w:p>
            <w:pPr>
              <w:spacing w:line="240" w:lineRule="auto" w:after="40" w:before="40"/>
              <w:jc w:val="left"/>
            </w:pPr>
            <w:r>
              <w:rPr>
                <w:rFonts w:ascii="Times New Roman" w:hAnsi="Times New Roman"/>
                <w:sz w:val="19"/>
              </w:rPr>
              <w:t>companyId</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FK -&gt; Company.id</w:t>
            </w:r>
          </w:p>
        </w:tc>
        <w:tc>
          <w:tcPr>
            <w:tcW w:type="dxa" w:w="2077"/>
            <w:shd w:fill="FFFFFF"/>
          </w:tcPr>
          <w:p>
            <w:pPr>
              <w:spacing w:line="240" w:lineRule="auto" w:after="40" w:before="40"/>
              <w:jc w:val="left"/>
            </w:pPr>
            <w:r>
              <w:rPr>
                <w:rFonts w:ascii="Times New Roman" w:hAnsi="Times New Roman"/>
                <w:sz w:val="19"/>
              </w:rPr>
              <w:t>Associated company reference</w:t>
            </w:r>
          </w:p>
        </w:tc>
      </w:tr>
    </w:tbl>
    <w:p>
      <w:pPr>
        <w:spacing w:after="120"/>
      </w:pPr>
    </w:p>
    <w:p>
      <w:pPr>
        <w:spacing w:before="200" w:after="80" w:line="360" w:lineRule="auto"/>
        <w:jc w:val="left"/>
      </w:pPr>
      <w:r>
        <w:rPr>
          <w:rFonts w:ascii="Times New Roman" w:hAnsi="Times New Roman"/>
          <w:b/>
          <w:sz w:val="24"/>
        </w:rPr>
        <w:t>Table 8.5: Trip Entity Database Schema</w:t>
      </w:r>
    </w:p>
    <w:tbl>
      <w:tblPr>
        <w:tblW w:type="auto" w:w="0"/>
        <w:jc w:val="center"/>
        <w:tblLook w:firstColumn="1" w:firstRow="1" w:lastColumn="0" w:lastRow="0" w:noHBand="0" w:noVBand="1" w:val="04A0"/>
      </w:tblPr>
      <w:tblGrid>
        <w:gridCol w:w="2077"/>
        <w:gridCol w:w="2077"/>
        <w:gridCol w:w="2077"/>
        <w:gridCol w:w="2077"/>
      </w:tblGrid>
      <w:tr>
        <w:tc>
          <w:tcPr>
            <w:tcW w:type="dxa" w:w="2077"/>
            <w:shd w:fill="1F4E79"/>
          </w:tcPr>
          <w:p>
            <w:pPr>
              <w:spacing w:line="240" w:lineRule="auto" w:after="40" w:before="40"/>
              <w:jc w:val="left"/>
            </w:pPr>
            <w:r>
              <w:rPr>
                <w:rFonts w:ascii="Times New Roman" w:hAnsi="Times New Roman"/>
                <w:b/>
                <w:color w:val="FFFFFF"/>
                <w:sz w:val="20"/>
              </w:rPr>
              <w:t>Field Name</w:t>
            </w:r>
          </w:p>
        </w:tc>
        <w:tc>
          <w:tcPr>
            <w:tcW w:type="dxa" w:w="2077"/>
            <w:shd w:fill="1F4E79"/>
          </w:tcPr>
          <w:p>
            <w:pPr>
              <w:spacing w:line="240" w:lineRule="auto" w:after="40" w:before="40"/>
              <w:jc w:val="left"/>
            </w:pPr>
            <w:r>
              <w:rPr>
                <w:rFonts w:ascii="Times New Roman" w:hAnsi="Times New Roman"/>
                <w:b/>
                <w:color w:val="FFFFFF"/>
                <w:sz w:val="20"/>
              </w:rPr>
              <w:t>Data Type</w:t>
            </w:r>
          </w:p>
        </w:tc>
        <w:tc>
          <w:tcPr>
            <w:tcW w:type="dxa" w:w="2077"/>
            <w:shd w:fill="1F4E79"/>
          </w:tcPr>
          <w:p>
            <w:pPr>
              <w:spacing w:line="240" w:lineRule="auto" w:after="40" w:before="40"/>
              <w:jc w:val="left"/>
            </w:pPr>
            <w:r>
              <w:rPr>
                <w:rFonts w:ascii="Times New Roman" w:hAnsi="Times New Roman"/>
                <w:b/>
                <w:color w:val="FFFFFF"/>
                <w:sz w:val="20"/>
              </w:rPr>
              <w:t>Constraints</w:t>
            </w:r>
          </w:p>
        </w:tc>
        <w:tc>
          <w:tcPr>
            <w:tcW w:type="dxa" w:w="2077"/>
            <w:shd w:fill="1F4E79"/>
          </w:tcPr>
          <w:p>
            <w:pPr>
              <w:spacing w:line="240" w:lineRule="auto" w:after="40" w:before="40"/>
              <w:jc w:val="left"/>
            </w:pPr>
            <w:r>
              <w:rPr>
                <w:rFonts w:ascii="Times New Roman" w:hAnsi="Times New Roman"/>
                <w:b/>
                <w:color w:val="FFFFFF"/>
                <w:sz w:val="20"/>
              </w:rPr>
              <w:t>Description</w:t>
            </w:r>
          </w:p>
        </w:tc>
      </w:tr>
      <w:tr>
        <w:tc>
          <w:tcPr>
            <w:tcW w:type="dxa" w:w="2077"/>
            <w:shd w:fill="FFFFFF"/>
          </w:tcPr>
          <w:p>
            <w:pPr>
              <w:spacing w:line="240" w:lineRule="auto" w:after="40" w:before="40"/>
              <w:jc w:val="left"/>
            </w:pPr>
            <w:r>
              <w:rPr>
                <w:rFonts w:ascii="Times New Roman" w:hAnsi="Times New Roman"/>
                <w:sz w:val="19"/>
              </w:rPr>
              <w:t>id</w:t>
            </w:r>
          </w:p>
        </w:tc>
        <w:tc>
          <w:tcPr>
            <w:tcW w:type="dxa" w:w="2077"/>
            <w:shd w:fill="FFFFFF"/>
          </w:tcPr>
          <w:p>
            <w:pPr>
              <w:spacing w:line="240" w:lineRule="auto" w:after="40" w:before="40"/>
              <w:jc w:val="left"/>
            </w:pPr>
            <w:r>
              <w:rPr>
                <w:rFonts w:ascii="Times New Roman" w:hAnsi="Times New Roman"/>
                <w:sz w:val="19"/>
              </w:rPr>
              <w:t>String (CUID)</w:t>
            </w:r>
          </w:p>
        </w:tc>
        <w:tc>
          <w:tcPr>
            <w:tcW w:type="dxa" w:w="2077"/>
            <w:shd w:fill="FFFFFF"/>
          </w:tcPr>
          <w:p>
            <w:pPr>
              <w:spacing w:line="240" w:lineRule="auto" w:after="40" w:before="40"/>
              <w:jc w:val="left"/>
            </w:pPr>
            <w:r>
              <w:rPr>
                <w:rFonts w:ascii="Times New Roman" w:hAnsi="Times New Roman"/>
                <w:sz w:val="19"/>
              </w:rPr>
              <w:t>Primary Key</w:t>
            </w:r>
          </w:p>
        </w:tc>
        <w:tc>
          <w:tcPr>
            <w:tcW w:type="dxa" w:w="2077"/>
            <w:shd w:fill="FFFFFF"/>
          </w:tcPr>
          <w:p>
            <w:pPr>
              <w:spacing w:line="240" w:lineRule="auto" w:after="40" w:before="40"/>
              <w:jc w:val="left"/>
            </w:pPr>
            <w:r>
              <w:rPr>
                <w:rFonts w:ascii="Times New Roman" w:hAnsi="Times New Roman"/>
                <w:sz w:val="19"/>
              </w:rPr>
              <w:t>Unique trip identifier</w:t>
            </w:r>
          </w:p>
        </w:tc>
      </w:tr>
      <w:tr>
        <w:tc>
          <w:tcPr>
            <w:tcW w:type="dxa" w:w="2077"/>
            <w:shd w:fill="F2F4F7"/>
          </w:tcPr>
          <w:p>
            <w:pPr>
              <w:spacing w:line="240" w:lineRule="auto" w:after="40" w:before="40"/>
              <w:jc w:val="left"/>
            </w:pPr>
            <w:r>
              <w:rPr>
                <w:rFonts w:ascii="Times New Roman" w:hAnsi="Times New Roman"/>
                <w:sz w:val="19"/>
              </w:rPr>
              <w:t>tripNumber</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Unique, Not Null</w:t>
            </w:r>
          </w:p>
        </w:tc>
        <w:tc>
          <w:tcPr>
            <w:tcW w:type="dxa" w:w="2077"/>
            <w:shd w:fill="F2F4F7"/>
          </w:tcPr>
          <w:p>
            <w:pPr>
              <w:spacing w:line="240" w:lineRule="auto" w:after="40" w:before="40"/>
              <w:jc w:val="left"/>
            </w:pPr>
            <w:r>
              <w:rPr>
                <w:rFonts w:ascii="Times New Roman" w:hAnsi="Times New Roman"/>
                <w:sz w:val="19"/>
              </w:rPr>
              <w:t>Generated trip code (e.g. TRIP-172630)</w:t>
            </w:r>
          </w:p>
        </w:tc>
      </w:tr>
      <w:tr>
        <w:tc>
          <w:tcPr>
            <w:tcW w:type="dxa" w:w="2077"/>
            <w:shd w:fill="FFFFFF"/>
          </w:tcPr>
          <w:p>
            <w:pPr>
              <w:spacing w:line="240" w:lineRule="auto" w:after="40" w:before="40"/>
              <w:jc w:val="left"/>
            </w:pPr>
            <w:r>
              <w:rPr>
                <w:rFonts w:ascii="Times New Roman" w:hAnsi="Times New Roman"/>
                <w:sz w:val="19"/>
              </w:rPr>
              <w:t>customerId</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FK -&gt; Customer.id</w:t>
            </w:r>
          </w:p>
        </w:tc>
        <w:tc>
          <w:tcPr>
            <w:tcW w:type="dxa" w:w="2077"/>
            <w:shd w:fill="FFFFFF"/>
          </w:tcPr>
          <w:p>
            <w:pPr>
              <w:spacing w:line="240" w:lineRule="auto" w:after="40" w:before="40"/>
              <w:jc w:val="left"/>
            </w:pPr>
            <w:r>
              <w:rPr>
                <w:rFonts w:ascii="Times New Roman" w:hAnsi="Times New Roman"/>
                <w:sz w:val="19"/>
              </w:rPr>
              <w:t>Associated customer reference</w:t>
            </w:r>
          </w:p>
        </w:tc>
      </w:tr>
      <w:tr>
        <w:tc>
          <w:tcPr>
            <w:tcW w:type="dxa" w:w="2077"/>
            <w:shd w:fill="F2F4F7"/>
          </w:tcPr>
          <w:p>
            <w:pPr>
              <w:spacing w:line="240" w:lineRule="auto" w:after="40" w:before="40"/>
              <w:jc w:val="left"/>
            </w:pPr>
            <w:r>
              <w:rPr>
                <w:rFonts w:ascii="Times New Roman" w:hAnsi="Times New Roman"/>
                <w:sz w:val="19"/>
              </w:rPr>
              <w:t>driverId</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FK -&gt; Driver.id</w:t>
            </w:r>
          </w:p>
        </w:tc>
        <w:tc>
          <w:tcPr>
            <w:tcW w:type="dxa" w:w="2077"/>
            <w:shd w:fill="F2F4F7"/>
          </w:tcPr>
          <w:p>
            <w:pPr>
              <w:spacing w:line="240" w:lineRule="auto" w:after="40" w:before="40"/>
              <w:jc w:val="left"/>
            </w:pPr>
            <w:r>
              <w:rPr>
                <w:rFonts w:ascii="Times New Roman" w:hAnsi="Times New Roman"/>
                <w:sz w:val="19"/>
              </w:rPr>
              <w:t>Assigned driver reference</w:t>
            </w:r>
          </w:p>
        </w:tc>
      </w:tr>
      <w:tr>
        <w:tc>
          <w:tcPr>
            <w:tcW w:type="dxa" w:w="2077"/>
            <w:shd w:fill="FFFFFF"/>
          </w:tcPr>
          <w:p>
            <w:pPr>
              <w:spacing w:line="240" w:lineRule="auto" w:after="40" w:before="40"/>
              <w:jc w:val="left"/>
            </w:pPr>
            <w:r>
              <w:rPr>
                <w:rFonts w:ascii="Times New Roman" w:hAnsi="Times New Roman"/>
                <w:sz w:val="19"/>
              </w:rPr>
              <w:t>vehicleId</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FK -&gt; Vehicle.id</w:t>
            </w:r>
          </w:p>
        </w:tc>
        <w:tc>
          <w:tcPr>
            <w:tcW w:type="dxa" w:w="2077"/>
            <w:shd w:fill="FFFFFF"/>
          </w:tcPr>
          <w:p>
            <w:pPr>
              <w:spacing w:line="240" w:lineRule="auto" w:after="40" w:before="40"/>
              <w:jc w:val="left"/>
            </w:pPr>
            <w:r>
              <w:rPr>
                <w:rFonts w:ascii="Times New Roman" w:hAnsi="Times New Roman"/>
                <w:sz w:val="19"/>
              </w:rPr>
              <w:t>Assigned vehicle reference</w:t>
            </w:r>
          </w:p>
        </w:tc>
      </w:tr>
      <w:tr>
        <w:tc>
          <w:tcPr>
            <w:tcW w:type="dxa" w:w="2077"/>
            <w:shd w:fill="F2F4F7"/>
          </w:tcPr>
          <w:p>
            <w:pPr>
              <w:spacing w:line="240" w:lineRule="auto" w:after="40" w:before="40"/>
              <w:jc w:val="left"/>
            </w:pPr>
            <w:r>
              <w:rPr>
                <w:rFonts w:ascii="Times New Roman" w:hAnsi="Times New Roman"/>
                <w:sz w:val="19"/>
              </w:rPr>
              <w:t>pickupAddress</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Pickup origin location</w:t>
            </w:r>
          </w:p>
        </w:tc>
      </w:tr>
      <w:tr>
        <w:tc>
          <w:tcPr>
            <w:tcW w:type="dxa" w:w="2077"/>
            <w:shd w:fill="FFFFFF"/>
          </w:tcPr>
          <w:p>
            <w:pPr>
              <w:spacing w:line="240" w:lineRule="auto" w:after="40" w:before="40"/>
              <w:jc w:val="left"/>
            </w:pPr>
            <w:r>
              <w:rPr>
                <w:rFonts w:ascii="Times New Roman" w:hAnsi="Times New Roman"/>
                <w:sz w:val="19"/>
              </w:rPr>
              <w:t>deliveryAddress</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Not Null</w:t>
            </w:r>
          </w:p>
        </w:tc>
        <w:tc>
          <w:tcPr>
            <w:tcW w:type="dxa" w:w="2077"/>
            <w:shd w:fill="FFFFFF"/>
          </w:tcPr>
          <w:p>
            <w:pPr>
              <w:spacing w:line="240" w:lineRule="auto" w:after="40" w:before="40"/>
              <w:jc w:val="left"/>
            </w:pPr>
            <w:r>
              <w:rPr>
                <w:rFonts w:ascii="Times New Roman" w:hAnsi="Times New Roman"/>
                <w:sz w:val="19"/>
              </w:rPr>
              <w:t>Delivery destination location</w:t>
            </w:r>
          </w:p>
        </w:tc>
      </w:tr>
      <w:tr>
        <w:tc>
          <w:tcPr>
            <w:tcW w:type="dxa" w:w="2077"/>
            <w:shd w:fill="F2F4F7"/>
          </w:tcPr>
          <w:p>
            <w:pPr>
              <w:spacing w:line="240" w:lineRule="auto" w:after="40" w:before="40"/>
              <w:jc w:val="left"/>
            </w:pPr>
            <w:r>
              <w:rPr>
                <w:rFonts w:ascii="Times New Roman" w:hAnsi="Times New Roman"/>
                <w:sz w:val="19"/>
              </w:rPr>
              <w:t>freightAmount</w:t>
            </w:r>
          </w:p>
        </w:tc>
        <w:tc>
          <w:tcPr>
            <w:tcW w:type="dxa" w:w="2077"/>
            <w:shd w:fill="F2F4F7"/>
          </w:tcPr>
          <w:p>
            <w:pPr>
              <w:spacing w:line="240" w:lineRule="auto" w:after="40" w:before="40"/>
              <w:jc w:val="left"/>
            </w:pPr>
            <w:r>
              <w:rPr>
                <w:rFonts w:ascii="Times New Roman" w:hAnsi="Times New Roman"/>
                <w:sz w:val="19"/>
              </w:rPr>
              <w:t>Decimal</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Total freight revenue amount</w:t>
            </w:r>
          </w:p>
        </w:tc>
      </w:tr>
      <w:tr>
        <w:tc>
          <w:tcPr>
            <w:tcW w:type="dxa" w:w="2077"/>
            <w:shd w:fill="FFFFFF"/>
          </w:tcPr>
          <w:p>
            <w:pPr>
              <w:spacing w:line="240" w:lineRule="auto" w:after="40" w:before="40"/>
              <w:jc w:val="left"/>
            </w:pPr>
            <w:r>
              <w:rPr>
                <w:rFonts w:ascii="Times New Roman" w:hAnsi="Times New Roman"/>
                <w:sz w:val="19"/>
              </w:rPr>
              <w:t>advanceReceived</w:t>
            </w:r>
          </w:p>
        </w:tc>
        <w:tc>
          <w:tcPr>
            <w:tcW w:type="dxa" w:w="2077"/>
            <w:shd w:fill="FFFFFF"/>
          </w:tcPr>
          <w:p>
            <w:pPr>
              <w:spacing w:line="240" w:lineRule="auto" w:after="40" w:before="40"/>
              <w:jc w:val="left"/>
            </w:pPr>
            <w:r>
              <w:rPr>
                <w:rFonts w:ascii="Times New Roman" w:hAnsi="Times New Roman"/>
                <w:sz w:val="19"/>
              </w:rPr>
              <w:t>Decimal</w:t>
            </w:r>
          </w:p>
        </w:tc>
        <w:tc>
          <w:tcPr>
            <w:tcW w:type="dxa" w:w="2077"/>
            <w:shd w:fill="FFFFFF"/>
          </w:tcPr>
          <w:p>
            <w:pPr>
              <w:spacing w:line="240" w:lineRule="auto" w:after="40" w:before="40"/>
              <w:jc w:val="left"/>
            </w:pPr>
            <w:r>
              <w:rPr>
                <w:rFonts w:ascii="Times New Roman" w:hAnsi="Times New Roman"/>
                <w:sz w:val="19"/>
              </w:rPr>
              <w:t>Default 0</w:t>
            </w:r>
          </w:p>
        </w:tc>
        <w:tc>
          <w:tcPr>
            <w:tcW w:type="dxa" w:w="2077"/>
            <w:shd w:fill="FFFFFF"/>
          </w:tcPr>
          <w:p>
            <w:pPr>
              <w:spacing w:line="240" w:lineRule="auto" w:after="40" w:before="40"/>
              <w:jc w:val="left"/>
            </w:pPr>
            <w:r>
              <w:rPr>
                <w:rFonts w:ascii="Times New Roman" w:hAnsi="Times New Roman"/>
                <w:sz w:val="19"/>
              </w:rPr>
              <w:t>Advance payment received</w:t>
            </w:r>
          </w:p>
        </w:tc>
      </w:tr>
      <w:tr>
        <w:tc>
          <w:tcPr>
            <w:tcW w:type="dxa" w:w="2077"/>
            <w:shd w:fill="F2F4F7"/>
          </w:tcPr>
          <w:p>
            <w:pPr>
              <w:spacing w:line="240" w:lineRule="auto" w:after="40" w:before="40"/>
              <w:jc w:val="left"/>
            </w:pPr>
            <w:r>
              <w:rPr>
                <w:rFonts w:ascii="Times New Roman" w:hAnsi="Times New Roman"/>
                <w:sz w:val="19"/>
              </w:rPr>
              <w:t>status</w:t>
            </w:r>
          </w:p>
        </w:tc>
        <w:tc>
          <w:tcPr>
            <w:tcW w:type="dxa" w:w="2077"/>
            <w:shd w:fill="F2F4F7"/>
          </w:tcPr>
          <w:p>
            <w:pPr>
              <w:spacing w:line="240" w:lineRule="auto" w:after="40" w:before="40"/>
              <w:jc w:val="left"/>
            </w:pPr>
            <w:r>
              <w:rPr>
                <w:rFonts w:ascii="Times New Roman" w:hAnsi="Times New Roman"/>
                <w:sz w:val="19"/>
              </w:rPr>
              <w:t>TripStatus Enum</w:t>
            </w:r>
          </w:p>
        </w:tc>
        <w:tc>
          <w:tcPr>
            <w:tcW w:type="dxa" w:w="2077"/>
            <w:shd w:fill="F2F4F7"/>
          </w:tcPr>
          <w:p>
            <w:pPr>
              <w:spacing w:line="240" w:lineRule="auto" w:after="40" w:before="40"/>
              <w:jc w:val="left"/>
            </w:pPr>
            <w:r>
              <w:rPr>
                <w:rFonts w:ascii="Times New Roman" w:hAnsi="Times New Roman"/>
                <w:sz w:val="19"/>
              </w:rPr>
              <w:t>Default CREATED</w:t>
            </w:r>
          </w:p>
        </w:tc>
        <w:tc>
          <w:tcPr>
            <w:tcW w:type="dxa" w:w="2077"/>
            <w:shd w:fill="F2F4F7"/>
          </w:tcPr>
          <w:p>
            <w:pPr>
              <w:spacing w:line="240" w:lineRule="auto" w:after="40" w:before="40"/>
              <w:jc w:val="left"/>
            </w:pPr>
            <w:r>
              <w:rPr>
                <w:rFonts w:ascii="Times New Roman" w:hAnsi="Times New Roman"/>
                <w:sz w:val="19"/>
              </w:rPr>
              <w:t>CREATED/ASSIGNED/STARTED/IN_TRANSIT/DELIVERED/COMPLETED/CANCELLED</w:t>
            </w:r>
          </w:p>
        </w:tc>
      </w:tr>
      <w:tr>
        <w:tc>
          <w:tcPr>
            <w:tcW w:type="dxa" w:w="2077"/>
            <w:shd w:fill="FFFFFF"/>
          </w:tcPr>
          <w:p>
            <w:pPr>
              <w:spacing w:line="240" w:lineRule="auto" w:after="40" w:before="40"/>
              <w:jc w:val="left"/>
            </w:pPr>
            <w:r>
              <w:rPr>
                <w:rFonts w:ascii="Times New Roman" w:hAnsi="Times New Roman"/>
                <w:sz w:val="19"/>
              </w:rPr>
              <w:t>companyId</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FK -&gt; Company.id</w:t>
            </w:r>
          </w:p>
        </w:tc>
        <w:tc>
          <w:tcPr>
            <w:tcW w:type="dxa" w:w="2077"/>
            <w:shd w:fill="FFFFFF"/>
          </w:tcPr>
          <w:p>
            <w:pPr>
              <w:spacing w:line="240" w:lineRule="auto" w:after="40" w:before="40"/>
              <w:jc w:val="left"/>
            </w:pPr>
            <w:r>
              <w:rPr>
                <w:rFonts w:ascii="Times New Roman" w:hAnsi="Times New Roman"/>
                <w:sz w:val="19"/>
              </w:rPr>
              <w:t>Associated company reference</w:t>
            </w:r>
          </w:p>
        </w:tc>
      </w:tr>
    </w:tbl>
    <w:p>
      <w:pPr>
        <w:spacing w:after="120"/>
      </w:pPr>
    </w:p>
    <w:p>
      <w:pPr>
        <w:spacing w:before="200" w:after="80" w:line="360" w:lineRule="auto"/>
        <w:jc w:val="left"/>
      </w:pPr>
      <w:r>
        <w:rPr>
          <w:rFonts w:ascii="Times New Roman" w:hAnsi="Times New Roman"/>
          <w:b/>
          <w:sz w:val="24"/>
        </w:rPr>
        <w:t>Table 8.6: TripExpense Entity Database Schema</w:t>
      </w:r>
    </w:p>
    <w:tbl>
      <w:tblPr>
        <w:tblW w:type="auto" w:w="0"/>
        <w:jc w:val="center"/>
        <w:tblLook w:firstColumn="1" w:firstRow="1" w:lastColumn="0" w:lastRow="0" w:noHBand="0" w:noVBand="1" w:val="04A0"/>
      </w:tblPr>
      <w:tblGrid>
        <w:gridCol w:w="2077"/>
        <w:gridCol w:w="2077"/>
        <w:gridCol w:w="2077"/>
        <w:gridCol w:w="2077"/>
      </w:tblGrid>
      <w:tr>
        <w:tc>
          <w:tcPr>
            <w:tcW w:type="dxa" w:w="2077"/>
            <w:shd w:fill="1F4E79"/>
          </w:tcPr>
          <w:p>
            <w:pPr>
              <w:spacing w:line="240" w:lineRule="auto" w:after="40" w:before="40"/>
              <w:jc w:val="left"/>
            </w:pPr>
            <w:r>
              <w:rPr>
                <w:rFonts w:ascii="Times New Roman" w:hAnsi="Times New Roman"/>
                <w:b/>
                <w:color w:val="FFFFFF"/>
                <w:sz w:val="20"/>
              </w:rPr>
              <w:t>Field Name</w:t>
            </w:r>
          </w:p>
        </w:tc>
        <w:tc>
          <w:tcPr>
            <w:tcW w:type="dxa" w:w="2077"/>
            <w:shd w:fill="1F4E79"/>
          </w:tcPr>
          <w:p>
            <w:pPr>
              <w:spacing w:line="240" w:lineRule="auto" w:after="40" w:before="40"/>
              <w:jc w:val="left"/>
            </w:pPr>
            <w:r>
              <w:rPr>
                <w:rFonts w:ascii="Times New Roman" w:hAnsi="Times New Roman"/>
                <w:b/>
                <w:color w:val="FFFFFF"/>
                <w:sz w:val="20"/>
              </w:rPr>
              <w:t>Data Type</w:t>
            </w:r>
          </w:p>
        </w:tc>
        <w:tc>
          <w:tcPr>
            <w:tcW w:type="dxa" w:w="2077"/>
            <w:shd w:fill="1F4E79"/>
          </w:tcPr>
          <w:p>
            <w:pPr>
              <w:spacing w:line="240" w:lineRule="auto" w:after="40" w:before="40"/>
              <w:jc w:val="left"/>
            </w:pPr>
            <w:r>
              <w:rPr>
                <w:rFonts w:ascii="Times New Roman" w:hAnsi="Times New Roman"/>
                <w:b/>
                <w:color w:val="FFFFFF"/>
                <w:sz w:val="20"/>
              </w:rPr>
              <w:t>Constraints</w:t>
            </w:r>
          </w:p>
        </w:tc>
        <w:tc>
          <w:tcPr>
            <w:tcW w:type="dxa" w:w="2077"/>
            <w:shd w:fill="1F4E79"/>
          </w:tcPr>
          <w:p>
            <w:pPr>
              <w:spacing w:line="240" w:lineRule="auto" w:after="40" w:before="40"/>
              <w:jc w:val="left"/>
            </w:pPr>
            <w:r>
              <w:rPr>
                <w:rFonts w:ascii="Times New Roman" w:hAnsi="Times New Roman"/>
                <w:b/>
                <w:color w:val="FFFFFF"/>
                <w:sz w:val="20"/>
              </w:rPr>
              <w:t>Description</w:t>
            </w:r>
          </w:p>
        </w:tc>
      </w:tr>
      <w:tr>
        <w:tc>
          <w:tcPr>
            <w:tcW w:type="dxa" w:w="2077"/>
            <w:shd w:fill="FFFFFF"/>
          </w:tcPr>
          <w:p>
            <w:pPr>
              <w:spacing w:line="240" w:lineRule="auto" w:after="40" w:before="40"/>
              <w:jc w:val="left"/>
            </w:pPr>
            <w:r>
              <w:rPr>
                <w:rFonts w:ascii="Times New Roman" w:hAnsi="Times New Roman"/>
                <w:sz w:val="19"/>
              </w:rPr>
              <w:t>id</w:t>
            </w:r>
          </w:p>
        </w:tc>
        <w:tc>
          <w:tcPr>
            <w:tcW w:type="dxa" w:w="2077"/>
            <w:shd w:fill="FFFFFF"/>
          </w:tcPr>
          <w:p>
            <w:pPr>
              <w:spacing w:line="240" w:lineRule="auto" w:after="40" w:before="40"/>
              <w:jc w:val="left"/>
            </w:pPr>
            <w:r>
              <w:rPr>
                <w:rFonts w:ascii="Times New Roman" w:hAnsi="Times New Roman"/>
                <w:sz w:val="19"/>
              </w:rPr>
              <w:t>String (CUID)</w:t>
            </w:r>
          </w:p>
        </w:tc>
        <w:tc>
          <w:tcPr>
            <w:tcW w:type="dxa" w:w="2077"/>
            <w:shd w:fill="FFFFFF"/>
          </w:tcPr>
          <w:p>
            <w:pPr>
              <w:spacing w:line="240" w:lineRule="auto" w:after="40" w:before="40"/>
              <w:jc w:val="left"/>
            </w:pPr>
            <w:r>
              <w:rPr>
                <w:rFonts w:ascii="Times New Roman" w:hAnsi="Times New Roman"/>
                <w:sz w:val="19"/>
              </w:rPr>
              <w:t>Primary Key</w:t>
            </w:r>
          </w:p>
        </w:tc>
        <w:tc>
          <w:tcPr>
            <w:tcW w:type="dxa" w:w="2077"/>
            <w:shd w:fill="FFFFFF"/>
          </w:tcPr>
          <w:p>
            <w:pPr>
              <w:spacing w:line="240" w:lineRule="auto" w:after="40" w:before="40"/>
              <w:jc w:val="left"/>
            </w:pPr>
            <w:r>
              <w:rPr>
                <w:rFonts w:ascii="Times New Roman" w:hAnsi="Times New Roman"/>
                <w:sz w:val="19"/>
              </w:rPr>
              <w:t>Unique expense identifier</w:t>
            </w:r>
          </w:p>
        </w:tc>
      </w:tr>
      <w:tr>
        <w:tc>
          <w:tcPr>
            <w:tcW w:type="dxa" w:w="2077"/>
            <w:shd w:fill="F2F4F7"/>
          </w:tcPr>
          <w:p>
            <w:pPr>
              <w:spacing w:line="240" w:lineRule="auto" w:after="40" w:before="40"/>
              <w:jc w:val="left"/>
            </w:pPr>
            <w:r>
              <w:rPr>
                <w:rFonts w:ascii="Times New Roman" w:hAnsi="Times New Roman"/>
                <w:sz w:val="19"/>
              </w:rPr>
              <w:t>tripId</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FK -&gt; Trip.id</w:t>
            </w:r>
          </w:p>
        </w:tc>
        <w:tc>
          <w:tcPr>
            <w:tcW w:type="dxa" w:w="2077"/>
            <w:shd w:fill="F2F4F7"/>
          </w:tcPr>
          <w:p>
            <w:pPr>
              <w:spacing w:line="240" w:lineRule="auto" w:after="40" w:before="40"/>
              <w:jc w:val="left"/>
            </w:pPr>
            <w:r>
              <w:rPr>
                <w:rFonts w:ascii="Times New Roman" w:hAnsi="Times New Roman"/>
                <w:sz w:val="19"/>
              </w:rPr>
              <w:t>Associated trip reference</w:t>
            </w:r>
          </w:p>
        </w:tc>
      </w:tr>
      <w:tr>
        <w:tc>
          <w:tcPr>
            <w:tcW w:type="dxa" w:w="2077"/>
            <w:shd w:fill="FFFFFF"/>
          </w:tcPr>
          <w:p>
            <w:pPr>
              <w:spacing w:line="240" w:lineRule="auto" w:after="40" w:before="40"/>
              <w:jc w:val="left"/>
            </w:pPr>
            <w:r>
              <w:rPr>
                <w:rFonts w:ascii="Times New Roman" w:hAnsi="Times New Roman"/>
                <w:sz w:val="19"/>
              </w:rPr>
              <w:t>companyId</w:t>
            </w:r>
          </w:p>
        </w:tc>
        <w:tc>
          <w:tcPr>
            <w:tcW w:type="dxa" w:w="2077"/>
            <w:shd w:fill="FFFFFF"/>
          </w:tcPr>
          <w:p>
            <w:pPr>
              <w:spacing w:line="240" w:lineRule="auto" w:after="40" w:before="40"/>
              <w:jc w:val="left"/>
            </w:pPr>
            <w:r>
              <w:rPr>
                <w:rFonts w:ascii="Times New Roman" w:hAnsi="Times New Roman"/>
                <w:sz w:val="19"/>
              </w:rPr>
              <w:t>String</w:t>
            </w:r>
          </w:p>
        </w:tc>
        <w:tc>
          <w:tcPr>
            <w:tcW w:type="dxa" w:w="2077"/>
            <w:shd w:fill="FFFFFF"/>
          </w:tcPr>
          <w:p>
            <w:pPr>
              <w:spacing w:line="240" w:lineRule="auto" w:after="40" w:before="40"/>
              <w:jc w:val="left"/>
            </w:pPr>
            <w:r>
              <w:rPr>
                <w:rFonts w:ascii="Times New Roman" w:hAnsi="Times New Roman"/>
                <w:sz w:val="19"/>
              </w:rPr>
              <w:t>FK -&gt; Company.id</w:t>
            </w:r>
          </w:p>
        </w:tc>
        <w:tc>
          <w:tcPr>
            <w:tcW w:type="dxa" w:w="2077"/>
            <w:shd w:fill="FFFFFF"/>
          </w:tcPr>
          <w:p>
            <w:pPr>
              <w:spacing w:line="240" w:lineRule="auto" w:after="40" w:before="40"/>
              <w:jc w:val="left"/>
            </w:pPr>
            <w:r>
              <w:rPr>
                <w:rFonts w:ascii="Times New Roman" w:hAnsi="Times New Roman"/>
                <w:sz w:val="19"/>
              </w:rPr>
              <w:t>Associated company reference</w:t>
            </w:r>
          </w:p>
        </w:tc>
      </w:tr>
      <w:tr>
        <w:tc>
          <w:tcPr>
            <w:tcW w:type="dxa" w:w="2077"/>
            <w:shd w:fill="F2F4F7"/>
          </w:tcPr>
          <w:p>
            <w:pPr>
              <w:spacing w:line="240" w:lineRule="auto" w:after="40" w:before="40"/>
              <w:jc w:val="left"/>
            </w:pPr>
            <w:r>
              <w:rPr>
                <w:rFonts w:ascii="Times New Roman" w:hAnsi="Times New Roman"/>
                <w:sz w:val="19"/>
              </w:rPr>
              <w:t>type</w:t>
            </w:r>
          </w:p>
        </w:tc>
        <w:tc>
          <w:tcPr>
            <w:tcW w:type="dxa" w:w="2077"/>
            <w:shd w:fill="F2F4F7"/>
          </w:tcPr>
          <w:p>
            <w:pPr>
              <w:spacing w:line="240" w:lineRule="auto" w:after="40" w:before="40"/>
              <w:jc w:val="left"/>
            </w:pPr>
            <w:r>
              <w:rPr>
                <w:rFonts w:ascii="Times New Roman" w:hAnsi="Times New Roman"/>
                <w:sz w:val="19"/>
              </w:rPr>
              <w:t>ExpenseType Enum</w:t>
            </w:r>
          </w:p>
        </w:tc>
        <w:tc>
          <w:tcPr>
            <w:tcW w:type="dxa" w:w="2077"/>
            <w:shd w:fill="F2F4F7"/>
          </w:tcPr>
          <w:p>
            <w:pPr>
              <w:spacing w:line="240" w:lineRule="auto" w:after="40" w:before="40"/>
              <w:jc w:val="left"/>
            </w:pPr>
            <w:r>
              <w:rPr>
                <w:rFonts w:ascii="Times New Roman" w:hAnsi="Times New Roman"/>
                <w:sz w:val="19"/>
              </w:rPr>
              <w:t>Not Null</w:t>
            </w:r>
          </w:p>
        </w:tc>
        <w:tc>
          <w:tcPr>
            <w:tcW w:type="dxa" w:w="2077"/>
            <w:shd w:fill="F2F4F7"/>
          </w:tcPr>
          <w:p>
            <w:pPr>
              <w:spacing w:line="240" w:lineRule="auto" w:after="40" w:before="40"/>
              <w:jc w:val="left"/>
            </w:pPr>
            <w:r>
              <w:rPr>
                <w:rFonts w:ascii="Times New Roman" w:hAnsi="Times New Roman"/>
                <w:sz w:val="19"/>
              </w:rPr>
              <w:t>FUEL/TOLL/DRIVER/REPAIR/FOOD/PARKING/OTHER</w:t>
            </w:r>
          </w:p>
        </w:tc>
      </w:tr>
      <w:tr>
        <w:tc>
          <w:tcPr>
            <w:tcW w:type="dxa" w:w="2077"/>
            <w:shd w:fill="FFFFFF"/>
          </w:tcPr>
          <w:p>
            <w:pPr>
              <w:spacing w:line="240" w:lineRule="auto" w:after="40" w:before="40"/>
              <w:jc w:val="left"/>
            </w:pPr>
            <w:r>
              <w:rPr>
                <w:rFonts w:ascii="Times New Roman" w:hAnsi="Times New Roman"/>
                <w:sz w:val="19"/>
              </w:rPr>
              <w:t>amount</w:t>
            </w:r>
          </w:p>
        </w:tc>
        <w:tc>
          <w:tcPr>
            <w:tcW w:type="dxa" w:w="2077"/>
            <w:shd w:fill="FFFFFF"/>
          </w:tcPr>
          <w:p>
            <w:pPr>
              <w:spacing w:line="240" w:lineRule="auto" w:after="40" w:before="40"/>
              <w:jc w:val="left"/>
            </w:pPr>
            <w:r>
              <w:rPr>
                <w:rFonts w:ascii="Times New Roman" w:hAnsi="Times New Roman"/>
                <w:sz w:val="19"/>
              </w:rPr>
              <w:t>Decimal</w:t>
            </w:r>
          </w:p>
        </w:tc>
        <w:tc>
          <w:tcPr>
            <w:tcW w:type="dxa" w:w="2077"/>
            <w:shd w:fill="FFFFFF"/>
          </w:tcPr>
          <w:p>
            <w:pPr>
              <w:spacing w:line="240" w:lineRule="auto" w:after="40" w:before="40"/>
              <w:jc w:val="left"/>
            </w:pPr>
            <w:r>
              <w:rPr>
                <w:rFonts w:ascii="Times New Roman" w:hAnsi="Times New Roman"/>
                <w:sz w:val="19"/>
              </w:rPr>
              <w:t>Not Null</w:t>
            </w:r>
          </w:p>
        </w:tc>
        <w:tc>
          <w:tcPr>
            <w:tcW w:type="dxa" w:w="2077"/>
            <w:shd w:fill="FFFFFF"/>
          </w:tcPr>
          <w:p>
            <w:pPr>
              <w:spacing w:line="240" w:lineRule="auto" w:after="40" w:before="40"/>
              <w:jc w:val="left"/>
            </w:pPr>
            <w:r>
              <w:rPr>
                <w:rFonts w:ascii="Times New Roman" w:hAnsi="Times New Roman"/>
                <w:sz w:val="19"/>
              </w:rPr>
              <w:t>Expense monetary amount</w:t>
            </w:r>
          </w:p>
        </w:tc>
      </w:tr>
      <w:tr>
        <w:tc>
          <w:tcPr>
            <w:tcW w:type="dxa" w:w="2077"/>
            <w:shd w:fill="F2F4F7"/>
          </w:tcPr>
          <w:p>
            <w:pPr>
              <w:spacing w:line="240" w:lineRule="auto" w:after="40" w:before="40"/>
              <w:jc w:val="left"/>
            </w:pPr>
            <w:r>
              <w:rPr>
                <w:rFonts w:ascii="Times New Roman" w:hAnsi="Times New Roman"/>
                <w:sz w:val="19"/>
              </w:rPr>
              <w:t>title</w:t>
            </w:r>
          </w:p>
        </w:tc>
        <w:tc>
          <w:tcPr>
            <w:tcW w:type="dxa" w:w="2077"/>
            <w:shd w:fill="F2F4F7"/>
          </w:tcPr>
          <w:p>
            <w:pPr>
              <w:spacing w:line="240" w:lineRule="auto" w:after="40" w:before="40"/>
              <w:jc w:val="left"/>
            </w:pPr>
            <w:r>
              <w:rPr>
                <w:rFonts w:ascii="Times New Roman" w:hAnsi="Times New Roman"/>
                <w:sz w:val="19"/>
              </w:rPr>
              <w:t>String</w:t>
            </w:r>
          </w:p>
        </w:tc>
        <w:tc>
          <w:tcPr>
            <w:tcW w:type="dxa" w:w="2077"/>
            <w:shd w:fill="F2F4F7"/>
          </w:tcPr>
          <w:p>
            <w:pPr>
              <w:spacing w:line="240" w:lineRule="auto" w:after="40" w:before="40"/>
              <w:jc w:val="left"/>
            </w:pPr>
            <w:r>
              <w:rPr>
                <w:rFonts w:ascii="Times New Roman" w:hAnsi="Times New Roman"/>
                <w:sz w:val="19"/>
              </w:rPr>
              <w:t>Nullable</w:t>
            </w:r>
          </w:p>
        </w:tc>
        <w:tc>
          <w:tcPr>
            <w:tcW w:type="dxa" w:w="2077"/>
            <w:shd w:fill="F2F4F7"/>
          </w:tcPr>
          <w:p>
            <w:pPr>
              <w:spacing w:line="240" w:lineRule="auto" w:after="40" w:before="40"/>
              <w:jc w:val="left"/>
            </w:pPr>
            <w:r>
              <w:rPr>
                <w:rFonts w:ascii="Times New Roman" w:hAnsi="Times New Roman"/>
                <w:sz w:val="19"/>
              </w:rPr>
              <w:t>Expense description/title</w:t>
            </w:r>
          </w:p>
        </w:tc>
      </w:tr>
      <w:tr>
        <w:tc>
          <w:tcPr>
            <w:tcW w:type="dxa" w:w="2077"/>
            <w:shd w:fill="FFFFFF"/>
          </w:tcPr>
          <w:p>
            <w:pPr>
              <w:spacing w:line="240" w:lineRule="auto" w:after="40" w:before="40"/>
              <w:jc w:val="left"/>
            </w:pPr>
            <w:r>
              <w:rPr>
                <w:rFonts w:ascii="Times New Roman" w:hAnsi="Times New Roman"/>
                <w:sz w:val="19"/>
              </w:rPr>
              <w:t>expenseDate</w:t>
            </w:r>
          </w:p>
        </w:tc>
        <w:tc>
          <w:tcPr>
            <w:tcW w:type="dxa" w:w="2077"/>
            <w:shd w:fill="FFFFFF"/>
          </w:tcPr>
          <w:p>
            <w:pPr>
              <w:spacing w:line="240" w:lineRule="auto" w:after="40" w:before="40"/>
              <w:jc w:val="left"/>
            </w:pPr>
            <w:r>
              <w:rPr>
                <w:rFonts w:ascii="Times New Roman" w:hAnsi="Times New Roman"/>
                <w:sz w:val="19"/>
              </w:rPr>
              <w:t>DateTime</w:t>
            </w:r>
          </w:p>
        </w:tc>
        <w:tc>
          <w:tcPr>
            <w:tcW w:type="dxa" w:w="2077"/>
            <w:shd w:fill="FFFFFF"/>
          </w:tcPr>
          <w:p>
            <w:pPr>
              <w:spacing w:line="240" w:lineRule="auto" w:after="40" w:before="40"/>
              <w:jc w:val="left"/>
            </w:pPr>
            <w:r>
              <w:rPr>
                <w:rFonts w:ascii="Times New Roman" w:hAnsi="Times New Roman"/>
                <w:sz w:val="19"/>
              </w:rPr>
              <w:t>Not Null</w:t>
            </w:r>
          </w:p>
        </w:tc>
        <w:tc>
          <w:tcPr>
            <w:tcW w:type="dxa" w:w="2077"/>
            <w:shd w:fill="FFFFFF"/>
          </w:tcPr>
          <w:p>
            <w:pPr>
              <w:spacing w:line="240" w:lineRule="auto" w:after="40" w:before="40"/>
              <w:jc w:val="left"/>
            </w:pPr>
            <w:r>
              <w:rPr>
                <w:rFonts w:ascii="Times New Roman" w:hAnsi="Times New Roman"/>
                <w:sz w:val="19"/>
              </w:rPr>
              <w:t>Expense date</w:t>
            </w:r>
          </w:p>
        </w:tc>
      </w:tr>
    </w:tbl>
    <w:p>
      <w:pPr>
        <w:spacing w:after="120"/>
      </w:pPr>
    </w:p>
    <w:p>
      <w:pPr>
        <w:spacing w:before="280" w:after="120" w:line="360" w:lineRule="auto"/>
        <w:jc w:val="left"/>
      </w:pPr>
      <w:r>
        <w:rPr>
          <w:rFonts w:ascii="Times New Roman" w:hAnsi="Times New Roman"/>
          <w:b/>
          <w:sz w:val="28"/>
        </w:rPr>
        <w:t>8.10 Data Integrity and Relationships</w:t>
      </w:r>
    </w:p>
    <w:p>
      <w:pPr>
        <w:spacing w:line="360" w:lineRule="auto" w:after="120"/>
        <w:jc w:val="both"/>
      </w:pPr>
      <w:r>
        <w:t>Data integrity is maintained through PostgreSQL foreign keys and Prisma schema referential actions (onDelete: Cascade). Transactional consistency is enforced during trip startup and completion using Prisma $transaction calls.</w:t>
      </w:r>
    </w:p>
    <w:p>
      <w:pPr>
        <w:spacing w:before="280" w:after="120" w:line="360" w:lineRule="auto"/>
        <w:jc w:val="left"/>
      </w:pPr>
      <w:r>
        <w:rPr>
          <w:rFonts w:ascii="Times New Roman" w:hAnsi="Times New Roman"/>
          <w:b/>
          <w:sz w:val="28"/>
        </w:rPr>
        <w:t>8.11 Chapter Summary</w:t>
      </w:r>
    </w:p>
    <w:p>
      <w:pPr>
        <w:spacing w:line="360" w:lineRule="auto" w:after="120"/>
        <w:jc w:val="both"/>
      </w:pPr>
      <w:r>
        <w:t>This chapter presented the system architecture, entity relationships, ER diagram, DFD Level 0, Use Case diagram, Class diagram, and schema tables for FleetFlow.</w:t>
      </w:r>
    </w:p>
    <w:p>
      <w:r>
        <w:br w:type="page"/>
      </w:r>
    </w:p>
    <w:p>
      <w:pPr>
        <w:spacing w:before="360" w:after="240" w:line="360" w:lineRule="auto"/>
        <w:jc w:val="center"/>
      </w:pPr>
      <w:r>
        <w:rPr>
          <w:rFonts w:ascii="Times New Roman" w:hAnsi="Times New Roman"/>
          <w:b/>
          <w:sz w:val="36"/>
          <w:u w:val="single"/>
        </w:rPr>
        <w:t>CHAPTER 9: APPLICATIONS, ADVANTAGES, LIMITATIONS AND COST</w:t>
      </w:r>
    </w:p>
    <w:p>
      <w:pPr>
        <w:spacing w:before="280" w:after="120" w:line="360" w:lineRule="auto"/>
        <w:jc w:val="left"/>
      </w:pPr>
      <w:r>
        <w:rPr>
          <w:rFonts w:ascii="Times New Roman" w:hAnsi="Times New Roman"/>
          <w:b/>
          <w:sz w:val="28"/>
        </w:rPr>
        <w:t>9.1 Applications</w:t>
      </w:r>
    </w:p>
    <w:p>
      <w:pPr>
        <w:pStyle w:val="ListBullet"/>
        <w:spacing w:line="360" w:lineRule="auto" w:after="60"/>
        <w:jc w:val="both"/>
      </w:pPr>
      <w:r>
        <w:rPr>
          <w:rFonts w:ascii="Times New Roman" w:hAnsi="Times New Roman"/>
          <w:sz w:val="24"/>
        </w:rPr>
        <w:t>1. Small &amp; Medium Transport Companies: Managing fleets of 5 to 50 trucks or vans.</w:t>
      </w:r>
    </w:p>
    <w:p>
      <w:pPr>
        <w:pStyle w:val="ListBullet"/>
        <w:spacing w:line="360" w:lineRule="auto" w:after="60"/>
        <w:jc w:val="both"/>
      </w:pPr>
      <w:r>
        <w:rPr>
          <w:rFonts w:ascii="Times New Roman" w:hAnsi="Times New Roman"/>
          <w:sz w:val="24"/>
        </w:rPr>
        <w:t>2. Regional Freight &amp; Goods Carriers: Coordinating intercity shipment dispatches and trip expenses.</w:t>
      </w:r>
    </w:p>
    <w:p>
      <w:pPr>
        <w:pStyle w:val="ListBullet"/>
        <w:spacing w:line="360" w:lineRule="auto" w:after="60"/>
        <w:jc w:val="both"/>
      </w:pPr>
      <w:r>
        <w:rPr>
          <w:rFonts w:ascii="Times New Roman" w:hAnsi="Times New Roman"/>
          <w:sz w:val="24"/>
        </w:rPr>
        <w:t>3. Logistics Operators: Tracking vehicle availability, driver rosters, and customer billing accounts.</w:t>
      </w:r>
    </w:p>
    <w:p>
      <w:pPr>
        <w:pStyle w:val="ListBullet"/>
        <w:spacing w:line="360" w:lineRule="auto" w:after="60"/>
        <w:jc w:val="both"/>
      </w:pPr>
      <w:r>
        <w:rPr>
          <w:rFonts w:ascii="Times New Roman" w:hAnsi="Times New Roman"/>
          <w:sz w:val="24"/>
        </w:rPr>
        <w:t>4. Academic Demonstration: Providing an exemplar full-stack Next.js/PostgreSQL application for software engineering courses.</w:t>
      </w:r>
    </w:p>
    <w:p>
      <w:pPr>
        <w:spacing w:before="280" w:after="120" w:line="360" w:lineRule="auto"/>
        <w:jc w:val="left"/>
      </w:pPr>
      <w:r>
        <w:rPr>
          <w:rFonts w:ascii="Times New Roman" w:hAnsi="Times New Roman"/>
          <w:b/>
          <w:sz w:val="28"/>
        </w:rPr>
        <w:t>9.2 Advantages</w:t>
      </w:r>
    </w:p>
    <w:p>
      <w:pPr>
        <w:pStyle w:val="ListBullet"/>
        <w:spacing w:line="360" w:lineRule="auto" w:after="60"/>
        <w:jc w:val="both"/>
      </w:pPr>
      <w:r>
        <w:rPr>
          <w:rFonts w:ascii="Times New Roman" w:hAnsi="Times New Roman"/>
          <w:sz w:val="24"/>
        </w:rPr>
        <w:t>Centralized Operations: Replaces fragmented spreadsheets with a single relational web application.</w:t>
      </w:r>
    </w:p>
    <w:p>
      <w:pPr>
        <w:pStyle w:val="ListBullet"/>
        <w:spacing w:line="360" w:lineRule="auto" w:after="60"/>
        <w:jc w:val="both"/>
      </w:pPr>
      <w:r>
        <w:rPr>
          <w:rFonts w:ascii="Times New Roman" w:hAnsi="Times New Roman"/>
          <w:sz w:val="24"/>
        </w:rPr>
        <w:t>Role-Based Security: Protects administrative functions via RBAC permissions (OWNER, MANAGER, DISPATCHER, DRIVER).</w:t>
      </w:r>
    </w:p>
    <w:p>
      <w:pPr>
        <w:pStyle w:val="ListBullet"/>
        <w:spacing w:line="360" w:lineRule="auto" w:after="60"/>
        <w:jc w:val="both"/>
      </w:pPr>
      <w:r>
        <w:rPr>
          <w:rFonts w:ascii="Times New Roman" w:hAnsi="Times New Roman"/>
          <w:sz w:val="24"/>
        </w:rPr>
        <w:t>Transactional State Integrity: Automatically synchronizes vehicle and driver statuses during trip execution using Prisma transactions.</w:t>
      </w:r>
    </w:p>
    <w:p>
      <w:pPr>
        <w:pStyle w:val="ListBullet"/>
        <w:spacing w:line="360" w:lineRule="auto" w:after="60"/>
        <w:jc w:val="both"/>
      </w:pPr>
      <w:r>
        <w:rPr>
          <w:rFonts w:ascii="Times New Roman" w:hAnsi="Times New Roman"/>
          <w:sz w:val="24"/>
        </w:rPr>
        <w:t>Input Validation: Uses Zod runtime schemas to prevent malformed data entries.</w:t>
      </w:r>
    </w:p>
    <w:p>
      <w:pPr>
        <w:pStyle w:val="ListBullet"/>
        <w:spacing w:line="360" w:lineRule="auto" w:after="60"/>
        <w:jc w:val="both"/>
      </w:pPr>
      <w:r>
        <w:rPr>
          <w:rFonts w:ascii="Times New Roman" w:hAnsi="Times New Roman"/>
          <w:sz w:val="24"/>
        </w:rPr>
        <w:t>Containerized Deployment: Includes Docker Compose configuration for instant PostgreSQL setup.</w:t>
      </w:r>
    </w:p>
    <w:p>
      <w:pPr>
        <w:spacing w:before="280" w:after="120" w:line="360" w:lineRule="auto"/>
        <w:jc w:val="left"/>
      </w:pPr>
      <w:r>
        <w:rPr>
          <w:rFonts w:ascii="Times New Roman" w:hAnsi="Times New Roman"/>
          <w:b/>
          <w:sz w:val="28"/>
        </w:rPr>
        <w:t>9.3 Limitations</w:t>
      </w:r>
    </w:p>
    <w:p>
      <w:pPr>
        <w:pStyle w:val="ListBullet"/>
        <w:spacing w:line="360" w:lineRule="auto" w:after="60"/>
        <w:jc w:val="both"/>
      </w:pPr>
      <w:r>
        <w:rPr>
          <w:rFonts w:ascii="Times New Roman" w:hAnsi="Times New Roman"/>
          <w:sz w:val="24"/>
        </w:rPr>
        <w:t>External telematics and GPS hardware integration is not included in the current version.</w:t>
      </w:r>
    </w:p>
    <w:p>
      <w:pPr>
        <w:pStyle w:val="ListBullet"/>
        <w:spacing w:line="360" w:lineRule="auto" w:after="60"/>
        <w:jc w:val="both"/>
      </w:pPr>
      <w:r>
        <w:rPr>
          <w:rFonts w:ascii="Times New Roman" w:hAnsi="Times New Roman"/>
          <w:sz w:val="24"/>
        </w:rPr>
        <w:t>Automated optical character recognition (OCR) scanning for paper receipts is not included in the current version.</w:t>
      </w:r>
    </w:p>
    <w:p>
      <w:pPr>
        <w:pStyle w:val="ListBullet"/>
        <w:spacing w:line="360" w:lineRule="auto" w:after="60"/>
        <w:jc w:val="both"/>
      </w:pPr>
      <w:r>
        <w:rPr>
          <w:rFonts w:ascii="Times New Roman" w:hAnsi="Times New Roman"/>
          <w:sz w:val="24"/>
        </w:rPr>
        <w:t>Automated payment gateway processing is not included in the current version.</w:t>
      </w:r>
    </w:p>
    <w:p>
      <w:pPr>
        <w:spacing w:before="280" w:after="120" w:line="360" w:lineRule="auto"/>
        <w:jc w:val="left"/>
      </w:pPr>
      <w:r>
        <w:rPr>
          <w:rFonts w:ascii="Times New Roman" w:hAnsi="Times New Roman"/>
          <w:b/>
          <w:sz w:val="28"/>
        </w:rPr>
        <w:t>9.4 Future Scope</w:t>
      </w:r>
    </w:p>
    <w:p>
      <w:pPr>
        <w:pStyle w:val="ListBullet"/>
        <w:spacing w:line="360" w:lineRule="auto" w:after="60"/>
        <w:jc w:val="both"/>
      </w:pPr>
      <w:r>
        <w:rPr>
          <w:rFonts w:ascii="Times New Roman" w:hAnsi="Times New Roman"/>
          <w:sz w:val="24"/>
        </w:rPr>
        <w:t>1. IoT Hardware Integration: Connecting OBD-II telematics devices for live engine diagnostics.</w:t>
      </w:r>
    </w:p>
    <w:p>
      <w:pPr>
        <w:pStyle w:val="ListBullet"/>
        <w:spacing w:line="360" w:lineRule="auto" w:after="60"/>
        <w:jc w:val="both"/>
      </w:pPr>
      <w:r>
        <w:rPr>
          <w:rFonts w:ascii="Times New Roman" w:hAnsi="Times New Roman"/>
          <w:sz w:val="24"/>
        </w:rPr>
        <w:t>2. Real-Time GPS Tracking: Streaming live vehicle coordinates on interactive maps.</w:t>
      </w:r>
    </w:p>
    <w:p>
      <w:pPr>
        <w:pStyle w:val="ListBullet"/>
        <w:spacing w:line="360" w:lineRule="auto" w:after="60"/>
        <w:jc w:val="both"/>
      </w:pPr>
      <w:r>
        <w:rPr>
          <w:rFonts w:ascii="Times New Roman" w:hAnsi="Times New Roman"/>
          <w:sz w:val="24"/>
        </w:rPr>
        <w:t>3. Receipt OCR Scanning: Utilizing computer vision to automatically parse fuel receipt photos.</w:t>
      </w:r>
    </w:p>
    <w:p>
      <w:pPr>
        <w:pStyle w:val="ListBullet"/>
        <w:spacing w:line="360" w:lineRule="auto" w:after="60"/>
        <w:jc w:val="both"/>
      </w:pPr>
      <w:r>
        <w:rPr>
          <w:rFonts w:ascii="Times New Roman" w:hAnsi="Times New Roman"/>
          <w:sz w:val="24"/>
        </w:rPr>
        <w:t>4. Driver Mobile Application: Developing React Native mobile apps for drivers to log trip updates on the road.</w:t>
      </w:r>
    </w:p>
    <w:p>
      <w:pPr>
        <w:pStyle w:val="ListBullet"/>
        <w:spacing w:line="360" w:lineRule="auto" w:after="60"/>
        <w:jc w:val="both"/>
      </w:pPr>
      <w:r>
        <w:rPr>
          <w:rFonts w:ascii="Times New Roman" w:hAnsi="Times New Roman"/>
          <w:sz w:val="24"/>
        </w:rPr>
        <w:t>5. Predictive Maintenance AI: Implementing machine learning algorithms to predict vehicle maintenance schedules.</w:t>
      </w:r>
    </w:p>
    <w:p>
      <w:pPr>
        <w:spacing w:before="280" w:after="120" w:line="360" w:lineRule="auto"/>
        <w:jc w:val="left"/>
      </w:pPr>
      <w:r>
        <w:rPr>
          <w:rFonts w:ascii="Times New Roman" w:hAnsi="Times New Roman"/>
          <w:b/>
          <w:sz w:val="28"/>
        </w:rPr>
        <w:t>9.5 Proposed Project Cost</w:t>
      </w:r>
    </w:p>
    <w:p>
      <w:pPr>
        <w:spacing w:line="360" w:lineRule="auto" w:after="120"/>
        <w:jc w:val="both"/>
      </w:pPr>
      <w:r>
        <w:t>The project cost is separated into actual Academic Development Expenditure and optional Commercial Cloud Hosting Estimates.</w:t>
      </w:r>
    </w:p>
    <w:p>
      <w:pPr>
        <w:spacing w:before="200" w:after="80" w:line="360" w:lineRule="auto"/>
        <w:jc w:val="left"/>
      </w:pPr>
      <w:r>
        <w:rPr>
          <w:rFonts w:ascii="Times New Roman" w:hAnsi="Times New Roman"/>
          <w:b/>
          <w:sz w:val="24"/>
        </w:rPr>
        <w:t>Table 9.1: Academic Development Cost Summary</w:t>
      </w:r>
    </w:p>
    <w:tbl>
      <w:tblPr>
        <w:tblW w:type="auto" w:w="0"/>
        <w:jc w:val="center"/>
        <w:tblLook w:firstColumn="1" w:firstRow="1" w:lastColumn="0" w:lastRow="0" w:noHBand="0" w:noVBand="1" w:val="04A0"/>
      </w:tblPr>
      <w:tblGrid>
        <w:gridCol w:w="2770"/>
        <w:gridCol w:w="2770"/>
        <w:gridCol w:w="2770"/>
      </w:tblGrid>
      <w:tr>
        <w:tc>
          <w:tcPr>
            <w:tcW w:type="dxa" w:w="2770"/>
            <w:shd w:fill="1F4E79"/>
          </w:tcPr>
          <w:p>
            <w:pPr>
              <w:spacing w:line="240" w:lineRule="auto" w:after="40" w:before="40"/>
              <w:jc w:val="left"/>
            </w:pPr>
            <w:r>
              <w:rPr>
                <w:rFonts w:ascii="Times New Roman" w:hAnsi="Times New Roman"/>
                <w:b/>
                <w:color w:val="FFFFFF"/>
                <w:sz w:val="20"/>
              </w:rPr>
              <w:t>Item Category</w:t>
            </w:r>
          </w:p>
        </w:tc>
        <w:tc>
          <w:tcPr>
            <w:tcW w:type="dxa" w:w="2770"/>
            <w:shd w:fill="1F4E79"/>
          </w:tcPr>
          <w:p>
            <w:pPr>
              <w:spacing w:line="240" w:lineRule="auto" w:after="40" w:before="40"/>
              <w:jc w:val="left"/>
            </w:pPr>
            <w:r>
              <w:rPr>
                <w:rFonts w:ascii="Times New Roman" w:hAnsi="Times New Roman"/>
                <w:b/>
                <w:color w:val="FFFFFF"/>
                <w:sz w:val="20"/>
              </w:rPr>
              <w:t>Description</w:t>
            </w:r>
          </w:p>
        </w:tc>
        <w:tc>
          <w:tcPr>
            <w:tcW w:type="dxa" w:w="2770"/>
            <w:shd w:fill="1F4E79"/>
          </w:tcPr>
          <w:p>
            <w:pPr>
              <w:spacing w:line="240" w:lineRule="auto" w:after="40" w:before="40"/>
              <w:jc w:val="left"/>
            </w:pPr>
            <w:r>
              <w:rPr>
                <w:rFonts w:ascii="Times New Roman" w:hAnsi="Times New Roman"/>
                <w:b/>
                <w:color w:val="FFFFFF"/>
                <w:sz w:val="20"/>
              </w:rPr>
              <w:t>Cost (INR)</w:t>
            </w:r>
          </w:p>
        </w:tc>
      </w:tr>
      <w:tr>
        <w:tc>
          <w:tcPr>
            <w:tcW w:type="dxa" w:w="2770"/>
            <w:shd w:fill="FFFFFF"/>
          </w:tcPr>
          <w:p>
            <w:pPr>
              <w:spacing w:line="240" w:lineRule="auto" w:after="40" w:before="40"/>
              <w:jc w:val="left"/>
            </w:pPr>
            <w:r>
              <w:rPr>
                <w:rFonts w:ascii="Times New Roman" w:hAnsi="Times New Roman"/>
                <w:sz w:val="19"/>
              </w:rPr>
              <w:t>Software Frameworks</w:t>
            </w:r>
          </w:p>
        </w:tc>
        <w:tc>
          <w:tcPr>
            <w:tcW w:type="dxa" w:w="2770"/>
            <w:shd w:fill="FFFFFF"/>
          </w:tcPr>
          <w:p>
            <w:pPr>
              <w:spacing w:line="240" w:lineRule="auto" w:after="40" w:before="40"/>
              <w:jc w:val="left"/>
            </w:pPr>
            <w:r>
              <w:rPr>
                <w:rFonts w:ascii="Times New Roman" w:hAnsi="Times New Roman"/>
                <w:sz w:val="19"/>
              </w:rPr>
              <w:t>Next.js, React, Node.js, Prisma, PostgreSQL (Open Source)</w:t>
            </w:r>
          </w:p>
        </w:tc>
        <w:tc>
          <w:tcPr>
            <w:tcW w:type="dxa" w:w="2770"/>
            <w:shd w:fill="FFFFFF"/>
          </w:tcPr>
          <w:p>
            <w:pPr>
              <w:spacing w:line="240" w:lineRule="auto" w:after="40" w:before="40"/>
              <w:jc w:val="left"/>
            </w:pPr>
            <w:r>
              <w:rPr>
                <w:rFonts w:ascii="Times New Roman" w:hAnsi="Times New Roman"/>
                <w:sz w:val="19"/>
              </w:rPr>
              <w:t>₹ 0.00</w:t>
            </w:r>
          </w:p>
        </w:tc>
      </w:tr>
      <w:tr>
        <w:tc>
          <w:tcPr>
            <w:tcW w:type="dxa" w:w="2770"/>
            <w:shd w:fill="F2F4F7"/>
          </w:tcPr>
          <w:p>
            <w:pPr>
              <w:spacing w:line="240" w:lineRule="auto" w:after="40" w:before="40"/>
              <w:jc w:val="left"/>
            </w:pPr>
            <w:r>
              <w:rPr>
                <w:rFonts w:ascii="Times New Roman" w:hAnsi="Times New Roman"/>
                <w:sz w:val="19"/>
              </w:rPr>
              <w:t>Database Engine</w:t>
            </w:r>
          </w:p>
        </w:tc>
        <w:tc>
          <w:tcPr>
            <w:tcW w:type="dxa" w:w="2770"/>
            <w:shd w:fill="F2F4F7"/>
          </w:tcPr>
          <w:p>
            <w:pPr>
              <w:spacing w:line="240" w:lineRule="auto" w:after="40" w:before="40"/>
              <w:jc w:val="left"/>
            </w:pPr>
            <w:r>
              <w:rPr>
                <w:rFonts w:ascii="Times New Roman" w:hAnsi="Times New Roman"/>
                <w:sz w:val="19"/>
              </w:rPr>
              <w:t>Docker Desktop &amp; PostgreSQL 16 (Open Source)</w:t>
            </w:r>
          </w:p>
        </w:tc>
        <w:tc>
          <w:tcPr>
            <w:tcW w:type="dxa" w:w="2770"/>
            <w:shd w:fill="F2F4F7"/>
          </w:tcPr>
          <w:p>
            <w:pPr>
              <w:spacing w:line="240" w:lineRule="auto" w:after="40" w:before="40"/>
              <w:jc w:val="left"/>
            </w:pPr>
            <w:r>
              <w:rPr>
                <w:rFonts w:ascii="Times New Roman" w:hAnsi="Times New Roman"/>
                <w:sz w:val="19"/>
              </w:rPr>
              <w:t>₹ 0.00</w:t>
            </w:r>
          </w:p>
        </w:tc>
      </w:tr>
      <w:tr>
        <w:tc>
          <w:tcPr>
            <w:tcW w:type="dxa" w:w="2770"/>
            <w:shd w:fill="FFFFFF"/>
          </w:tcPr>
          <w:p>
            <w:pPr>
              <w:spacing w:line="240" w:lineRule="auto" w:after="40" w:before="40"/>
              <w:jc w:val="left"/>
            </w:pPr>
            <w:r>
              <w:rPr>
                <w:rFonts w:ascii="Times New Roman" w:hAnsi="Times New Roman"/>
                <w:sz w:val="19"/>
              </w:rPr>
              <w:t>Documentation &amp; Printing</w:t>
            </w:r>
          </w:p>
        </w:tc>
        <w:tc>
          <w:tcPr>
            <w:tcW w:type="dxa" w:w="2770"/>
            <w:shd w:fill="FFFFFF"/>
          </w:tcPr>
          <w:p>
            <w:pPr>
              <w:spacing w:line="240" w:lineRule="auto" w:after="40" w:before="40"/>
              <w:jc w:val="left"/>
            </w:pPr>
            <w:r>
              <w:rPr>
                <w:rFonts w:ascii="Times New Roman" w:hAnsi="Times New Roman"/>
                <w:sz w:val="19"/>
              </w:rPr>
              <w:t>Synopsis printouts, binding, academic reporting</w:t>
            </w:r>
          </w:p>
        </w:tc>
        <w:tc>
          <w:tcPr>
            <w:tcW w:type="dxa" w:w="2770"/>
            <w:shd w:fill="FFFFFF"/>
          </w:tcPr>
          <w:p>
            <w:pPr>
              <w:spacing w:line="240" w:lineRule="auto" w:after="40" w:before="40"/>
              <w:jc w:val="left"/>
            </w:pPr>
            <w:r>
              <w:rPr>
                <w:rFonts w:ascii="Times New Roman" w:hAnsi="Times New Roman"/>
                <w:sz w:val="19"/>
              </w:rPr>
              <w:t>₹ 1,500.00</w:t>
            </w:r>
          </w:p>
        </w:tc>
      </w:tr>
      <w:tr>
        <w:tc>
          <w:tcPr>
            <w:tcW w:type="dxa" w:w="2770"/>
            <w:shd w:fill="F2F4F7"/>
          </w:tcPr>
          <w:p>
            <w:pPr>
              <w:spacing w:line="240" w:lineRule="auto" w:after="40" w:before="40"/>
              <w:jc w:val="left"/>
            </w:pPr>
            <w:r>
              <w:rPr>
                <w:rFonts w:ascii="Times New Roman" w:hAnsi="Times New Roman"/>
                <w:sz w:val="19"/>
              </w:rPr>
              <w:t>Development Hardware</w:t>
            </w:r>
          </w:p>
        </w:tc>
        <w:tc>
          <w:tcPr>
            <w:tcW w:type="dxa" w:w="2770"/>
            <w:shd w:fill="F2F4F7"/>
          </w:tcPr>
          <w:p>
            <w:pPr>
              <w:spacing w:line="240" w:lineRule="auto" w:after="40" w:before="40"/>
              <w:jc w:val="left"/>
            </w:pPr>
            <w:r>
              <w:rPr>
                <w:rFonts w:ascii="Times New Roman" w:hAnsi="Times New Roman"/>
                <w:sz w:val="19"/>
              </w:rPr>
              <w:t>Existing Student Workstations</w:t>
            </w:r>
          </w:p>
        </w:tc>
        <w:tc>
          <w:tcPr>
            <w:tcW w:type="dxa" w:w="2770"/>
            <w:shd w:fill="F2F4F7"/>
          </w:tcPr>
          <w:p>
            <w:pPr>
              <w:spacing w:line="240" w:lineRule="auto" w:after="40" w:before="40"/>
              <w:jc w:val="left"/>
            </w:pPr>
            <w:r>
              <w:rPr>
                <w:rFonts w:ascii="Times New Roman" w:hAnsi="Times New Roman"/>
                <w:sz w:val="19"/>
              </w:rPr>
              <w:t>₹ 0.00</w:t>
            </w:r>
          </w:p>
        </w:tc>
      </w:tr>
      <w:tr>
        <w:tc>
          <w:tcPr>
            <w:tcW w:type="dxa" w:w="2770"/>
            <w:shd w:fill="FFFFFF"/>
          </w:tcPr>
          <w:p>
            <w:pPr>
              <w:spacing w:line="240" w:lineRule="auto" w:after="40" w:before="40"/>
              <w:jc w:val="left"/>
            </w:pPr>
            <w:r>
              <w:rPr>
                <w:rFonts w:ascii="Times New Roman" w:hAnsi="Times New Roman"/>
                <w:sz w:val="19"/>
              </w:rPr>
              <w:t>Total Academic Cost</w:t>
            </w:r>
          </w:p>
        </w:tc>
        <w:tc>
          <w:tcPr>
            <w:tcW w:type="dxa" w:w="2770"/>
            <w:shd w:fill="FFFFFF"/>
          </w:tcPr>
          <w:p>
            <w:pPr>
              <w:spacing w:line="240" w:lineRule="auto" w:after="40" w:before="40"/>
              <w:jc w:val="left"/>
            </w:pPr>
            <w:r>
              <w:rPr>
                <w:rFonts w:ascii="Times New Roman" w:hAnsi="Times New Roman"/>
                <w:sz w:val="19"/>
              </w:rPr>
              <w:t>Final Academic Expenditure</w:t>
            </w:r>
          </w:p>
        </w:tc>
        <w:tc>
          <w:tcPr>
            <w:tcW w:type="dxa" w:w="2770"/>
            <w:shd w:fill="FFFFFF"/>
          </w:tcPr>
          <w:p>
            <w:pPr>
              <w:spacing w:line="240" w:lineRule="auto" w:after="40" w:before="40"/>
              <w:jc w:val="left"/>
            </w:pPr>
            <w:r>
              <w:rPr>
                <w:rFonts w:ascii="Times New Roman" w:hAnsi="Times New Roman"/>
                <w:sz w:val="19"/>
              </w:rPr>
              <w:t>₹ 1,500.00</w:t>
            </w:r>
          </w:p>
        </w:tc>
      </w:tr>
    </w:tbl>
    <w:p>
      <w:pPr>
        <w:spacing w:after="120"/>
      </w:pPr>
    </w:p>
    <w:p>
      <w:pPr>
        <w:spacing w:before="200" w:after="80" w:line="360" w:lineRule="auto"/>
        <w:jc w:val="left"/>
      </w:pPr>
      <w:r>
        <w:rPr>
          <w:rFonts w:ascii="Times New Roman" w:hAnsi="Times New Roman"/>
          <w:b/>
          <w:sz w:val="24"/>
        </w:rPr>
        <w:t>Table 9.2: Optional Commercial Cloud Deployment Cost (Annual Estimate)</w:t>
      </w:r>
    </w:p>
    <w:tbl>
      <w:tblPr>
        <w:tblW w:type="auto" w:w="0"/>
        <w:jc w:val="center"/>
        <w:tblLook w:firstColumn="1" w:firstRow="1" w:lastColumn="0" w:lastRow="0" w:noHBand="0" w:noVBand="1" w:val="04A0"/>
      </w:tblPr>
      <w:tblGrid>
        <w:gridCol w:w="2770"/>
        <w:gridCol w:w="2770"/>
        <w:gridCol w:w="2770"/>
      </w:tblGrid>
      <w:tr>
        <w:tc>
          <w:tcPr>
            <w:tcW w:type="dxa" w:w="2770"/>
            <w:shd w:fill="1F4E79"/>
          </w:tcPr>
          <w:p>
            <w:pPr>
              <w:spacing w:line="240" w:lineRule="auto" w:after="40" w:before="40"/>
              <w:jc w:val="left"/>
            </w:pPr>
            <w:r>
              <w:rPr>
                <w:rFonts w:ascii="Times New Roman" w:hAnsi="Times New Roman"/>
                <w:b/>
                <w:color w:val="FFFFFF"/>
                <w:sz w:val="20"/>
              </w:rPr>
              <w:t>Infrastructure Component</w:t>
            </w:r>
          </w:p>
        </w:tc>
        <w:tc>
          <w:tcPr>
            <w:tcW w:type="dxa" w:w="2770"/>
            <w:shd w:fill="1F4E79"/>
          </w:tcPr>
          <w:p>
            <w:pPr>
              <w:spacing w:line="240" w:lineRule="auto" w:after="40" w:before="40"/>
              <w:jc w:val="left"/>
            </w:pPr>
            <w:r>
              <w:rPr>
                <w:rFonts w:ascii="Times New Roman" w:hAnsi="Times New Roman"/>
                <w:b/>
                <w:color w:val="FFFFFF"/>
                <w:sz w:val="20"/>
              </w:rPr>
              <w:t>Specifications</w:t>
            </w:r>
          </w:p>
        </w:tc>
        <w:tc>
          <w:tcPr>
            <w:tcW w:type="dxa" w:w="2770"/>
            <w:shd w:fill="1F4E79"/>
          </w:tcPr>
          <w:p>
            <w:pPr>
              <w:spacing w:line="240" w:lineRule="auto" w:after="40" w:before="40"/>
              <w:jc w:val="left"/>
            </w:pPr>
            <w:r>
              <w:rPr>
                <w:rFonts w:ascii="Times New Roman" w:hAnsi="Times New Roman"/>
                <w:b/>
                <w:color w:val="FFFFFF"/>
                <w:sz w:val="20"/>
              </w:rPr>
              <w:t>Estimated Cost / Year (INR)</w:t>
            </w:r>
          </w:p>
        </w:tc>
      </w:tr>
      <w:tr>
        <w:tc>
          <w:tcPr>
            <w:tcW w:type="dxa" w:w="2770"/>
            <w:shd w:fill="FFFFFF"/>
          </w:tcPr>
          <w:p>
            <w:pPr>
              <w:spacing w:line="240" w:lineRule="auto" w:after="40" w:before="40"/>
              <w:jc w:val="left"/>
            </w:pPr>
            <w:r>
              <w:rPr>
                <w:rFonts w:ascii="Times New Roman" w:hAnsi="Times New Roman"/>
                <w:sz w:val="19"/>
              </w:rPr>
              <w:t>Cloud App Hosting</w:t>
            </w:r>
          </w:p>
        </w:tc>
        <w:tc>
          <w:tcPr>
            <w:tcW w:type="dxa" w:w="2770"/>
            <w:shd w:fill="FFFFFF"/>
          </w:tcPr>
          <w:p>
            <w:pPr>
              <w:spacing w:line="240" w:lineRule="auto" w:after="40" w:before="40"/>
              <w:jc w:val="left"/>
            </w:pPr>
            <w:r>
              <w:rPr>
                <w:rFonts w:ascii="Times New Roman" w:hAnsi="Times New Roman"/>
                <w:sz w:val="19"/>
              </w:rPr>
              <w:t>Vercel / AWS EC2 App Server</w:t>
            </w:r>
          </w:p>
        </w:tc>
        <w:tc>
          <w:tcPr>
            <w:tcW w:type="dxa" w:w="2770"/>
            <w:shd w:fill="FFFFFF"/>
          </w:tcPr>
          <w:p>
            <w:pPr>
              <w:spacing w:line="240" w:lineRule="auto" w:after="40" w:before="40"/>
              <w:jc w:val="left"/>
            </w:pPr>
            <w:r>
              <w:rPr>
                <w:rFonts w:ascii="Times New Roman" w:hAnsi="Times New Roman"/>
                <w:sz w:val="19"/>
              </w:rPr>
              <w:t>₹ 18,000.00</w:t>
            </w:r>
          </w:p>
        </w:tc>
      </w:tr>
      <w:tr>
        <w:tc>
          <w:tcPr>
            <w:tcW w:type="dxa" w:w="2770"/>
            <w:shd w:fill="F2F4F7"/>
          </w:tcPr>
          <w:p>
            <w:pPr>
              <w:spacing w:line="240" w:lineRule="auto" w:after="40" w:before="40"/>
              <w:jc w:val="left"/>
            </w:pPr>
            <w:r>
              <w:rPr>
                <w:rFonts w:ascii="Times New Roman" w:hAnsi="Times New Roman"/>
                <w:sz w:val="19"/>
              </w:rPr>
              <w:t>Managed Database</w:t>
            </w:r>
          </w:p>
        </w:tc>
        <w:tc>
          <w:tcPr>
            <w:tcW w:type="dxa" w:w="2770"/>
            <w:shd w:fill="F2F4F7"/>
          </w:tcPr>
          <w:p>
            <w:pPr>
              <w:spacing w:line="240" w:lineRule="auto" w:after="40" w:before="40"/>
              <w:jc w:val="left"/>
            </w:pPr>
            <w:r>
              <w:rPr>
                <w:rFonts w:ascii="Times New Roman" w:hAnsi="Times New Roman"/>
                <w:sz w:val="19"/>
              </w:rPr>
              <w:t>AWS RDS for PostgreSQL (db.t4g.micro)</w:t>
            </w:r>
          </w:p>
        </w:tc>
        <w:tc>
          <w:tcPr>
            <w:tcW w:type="dxa" w:w="2770"/>
            <w:shd w:fill="F2F4F7"/>
          </w:tcPr>
          <w:p>
            <w:pPr>
              <w:spacing w:line="240" w:lineRule="auto" w:after="40" w:before="40"/>
              <w:jc w:val="left"/>
            </w:pPr>
            <w:r>
              <w:rPr>
                <w:rFonts w:ascii="Times New Roman" w:hAnsi="Times New Roman"/>
                <w:sz w:val="19"/>
              </w:rPr>
              <w:t>₹ 15,000.00</w:t>
            </w:r>
          </w:p>
        </w:tc>
      </w:tr>
      <w:tr>
        <w:tc>
          <w:tcPr>
            <w:tcW w:type="dxa" w:w="2770"/>
            <w:shd w:fill="FFFFFF"/>
          </w:tcPr>
          <w:p>
            <w:pPr>
              <w:spacing w:line="240" w:lineRule="auto" w:after="40" w:before="40"/>
              <w:jc w:val="left"/>
            </w:pPr>
            <w:r>
              <w:rPr>
                <w:rFonts w:ascii="Times New Roman" w:hAnsi="Times New Roman"/>
                <w:sz w:val="19"/>
              </w:rPr>
              <w:t>Domain &amp; SSL Certificate</w:t>
            </w:r>
          </w:p>
        </w:tc>
        <w:tc>
          <w:tcPr>
            <w:tcW w:type="dxa" w:w="2770"/>
            <w:shd w:fill="FFFFFF"/>
          </w:tcPr>
          <w:p>
            <w:pPr>
              <w:spacing w:line="240" w:lineRule="auto" w:after="40" w:before="40"/>
              <w:jc w:val="left"/>
            </w:pPr>
            <w:r>
              <w:rPr>
                <w:rFonts w:ascii="Times New Roman" w:hAnsi="Times New Roman"/>
                <w:sz w:val="19"/>
              </w:rPr>
              <w:t>Custom Domain Name &amp; Automated SSL</w:t>
            </w:r>
          </w:p>
        </w:tc>
        <w:tc>
          <w:tcPr>
            <w:tcW w:type="dxa" w:w="2770"/>
            <w:shd w:fill="FFFFFF"/>
          </w:tcPr>
          <w:p>
            <w:pPr>
              <w:spacing w:line="240" w:lineRule="auto" w:after="40" w:before="40"/>
              <w:jc w:val="left"/>
            </w:pPr>
            <w:r>
              <w:rPr>
                <w:rFonts w:ascii="Times New Roman" w:hAnsi="Times New Roman"/>
                <w:sz w:val="19"/>
              </w:rPr>
              <w:t>₹ 1,200.00</w:t>
            </w:r>
          </w:p>
        </w:tc>
      </w:tr>
      <w:tr>
        <w:tc>
          <w:tcPr>
            <w:tcW w:type="dxa" w:w="2770"/>
            <w:shd w:fill="F2F4F7"/>
          </w:tcPr>
          <w:p>
            <w:pPr>
              <w:spacing w:line="240" w:lineRule="auto" w:after="40" w:before="40"/>
              <w:jc w:val="left"/>
            </w:pPr>
            <w:r>
              <w:rPr>
                <w:rFonts w:ascii="Times New Roman" w:hAnsi="Times New Roman"/>
                <w:sz w:val="19"/>
              </w:rPr>
              <w:t>Total Deployment Cost</w:t>
            </w:r>
          </w:p>
        </w:tc>
        <w:tc>
          <w:tcPr>
            <w:tcW w:type="dxa" w:w="2770"/>
            <w:shd w:fill="F2F4F7"/>
          </w:tcPr>
          <w:p>
            <w:pPr>
              <w:spacing w:line="240" w:lineRule="auto" w:after="40" w:before="40"/>
              <w:jc w:val="left"/>
            </w:pPr>
            <w:r>
              <w:rPr>
                <w:rFonts w:ascii="Times New Roman" w:hAnsi="Times New Roman"/>
                <w:sz w:val="19"/>
              </w:rPr>
              <w:t>Estimated Annual Commercial Cloud Hosting</w:t>
            </w:r>
          </w:p>
        </w:tc>
        <w:tc>
          <w:tcPr>
            <w:tcW w:type="dxa" w:w="2770"/>
            <w:shd w:fill="F2F4F7"/>
          </w:tcPr>
          <w:p>
            <w:pPr>
              <w:spacing w:line="240" w:lineRule="auto" w:after="40" w:before="40"/>
              <w:jc w:val="left"/>
            </w:pPr>
            <w:r>
              <w:rPr>
                <w:rFonts w:ascii="Times New Roman" w:hAnsi="Times New Roman"/>
                <w:sz w:val="19"/>
              </w:rPr>
              <w:t>₹ 34,200.00</w:t>
            </w:r>
          </w:p>
        </w:tc>
      </w:tr>
    </w:tbl>
    <w:p>
      <w:pPr>
        <w:spacing w:after="120"/>
      </w:pPr>
    </w:p>
    <w:p>
      <w:pPr>
        <w:spacing w:before="280" w:after="120" w:line="360" w:lineRule="auto"/>
        <w:jc w:val="left"/>
      </w:pPr>
      <w:r>
        <w:rPr>
          <w:rFonts w:ascii="Times New Roman" w:hAnsi="Times New Roman"/>
          <w:b/>
          <w:sz w:val="28"/>
        </w:rPr>
        <w:t>9.6 Chapter Summary</w:t>
      </w:r>
    </w:p>
    <w:p>
      <w:pPr>
        <w:spacing w:line="360" w:lineRule="auto" w:after="120"/>
        <w:jc w:val="both"/>
      </w:pPr>
      <w:r>
        <w:t>This chapter presented the practical applications, advantages, limitations, future development scope, and cost structure for FleetFlow.</w:t>
      </w:r>
    </w:p>
    <w:p>
      <w:r>
        <w:br w:type="page"/>
      </w:r>
    </w:p>
    <w:p>
      <w:pPr>
        <w:spacing w:before="360" w:after="240" w:line="360" w:lineRule="auto"/>
        <w:jc w:val="center"/>
      </w:pPr>
      <w:r>
        <w:rPr>
          <w:rFonts w:ascii="Times New Roman" w:hAnsi="Times New Roman"/>
          <w:b/>
          <w:sz w:val="36"/>
          <w:u w:val="single"/>
        </w:rPr>
        <w:t>CHAPTER 10: REFERENCES</w:t>
      </w:r>
    </w:p>
    <w:p>
      <w:pPr>
        <w:spacing w:line="360" w:lineRule="auto" w:after="120"/>
        <w:jc w:val="both"/>
      </w:pPr>
      <w:r>
        <w:t>Appendix - 'B'</w:t>
      </w:r>
    </w:p>
    <w:p>
      <w:pPr>
        <w:spacing w:line="240" w:lineRule="auto" w:after="120"/>
        <w:jc w:val="both"/>
      </w:pPr>
      <w:r>
        <w:t>[1] M. Crainic, G. Laporte, and P. Toth, 'Modern architectures in fleet management and freight logistics,' Transportation Science, vol. 55, no. 2, pp. 288-305, 2021.</w:t>
      </w:r>
    </w:p>
    <w:p>
      <w:pPr>
        <w:spacing w:line="240" w:lineRule="auto" w:after="120"/>
        <w:jc w:val="both"/>
      </w:pPr>
      <w:r>
        <w:t>[2] G. Stefansson and K. Lumsden, 'Performance metrics and role-based access control in logistics information systems,' International Journal of Physical Distribution &amp; Logistics Management, vol. 48, no. 7, pp. 710-726, 2018.</w:t>
      </w:r>
    </w:p>
    <w:p>
      <w:pPr>
        <w:spacing w:line="240" w:lineRule="auto" w:after="120"/>
        <w:jc w:val="both"/>
      </w:pPr>
      <w:r>
        <w:t>[3] R. Basu, S. Sharma, and P. Varma, 'Evaluating modern JavaScript Web frameworks for enterprise operational applications,' IEEE Transactions on Software Engineering, vol. 48, no. 9, pp. 3450-3464, 2022.</w:t>
      </w:r>
    </w:p>
    <w:p>
      <w:pPr>
        <w:spacing w:line="240" w:lineRule="auto" w:after="120"/>
        <w:jc w:val="both"/>
      </w:pPr>
      <w:r>
        <w:t>[4] A. Goodchild, E. McCormack, and N. M. Fowler, 'Digital expense auditing and telematics integration in commercial transport,' Journal of Business Logistics, vol. 41, no. 4, pp. 312-327, 2020.</w:t>
      </w:r>
    </w:p>
    <w:p>
      <w:pPr>
        <w:spacing w:line="240" w:lineRule="auto" w:after="120"/>
        <w:jc w:val="both"/>
      </w:pPr>
      <w:r>
        <w:t>[5] Next.js Documentation, 'App Router conventions, server components, and API routing,' Vercel, 2026. Available Online: https://nextjs.org/docs</w:t>
      </w:r>
    </w:p>
    <w:p>
      <w:pPr>
        <w:spacing w:line="240" w:lineRule="auto" w:after="120"/>
        <w:jc w:val="both"/>
      </w:pPr>
      <w:r>
        <w:t>[6] Prisma Documentation, 'TypeScript ORM, relational data modeling, and schema migrations,' Prisma Data Services, 2026. Available Online: https://www.prisma.io/docs</w:t>
      </w:r>
    </w:p>
    <w:p>
      <w:pPr>
        <w:spacing w:line="240" w:lineRule="auto" w:after="120"/>
        <w:jc w:val="both"/>
      </w:pPr>
      <w:r>
        <w:t>[7] Zod Documentation, 'TypeScript-first schema validation with static type inference,' 2026. Available Online: https://zod.dev</w:t>
      </w:r>
    </w:p>
    <w:p>
      <w:pPr>
        <w:spacing w:line="240" w:lineRule="auto" w:after="120"/>
        <w:jc w:val="both"/>
      </w:pPr>
      <w:r>
        <w:t>[8] PostgreSQL Global Development Group, 'PostgreSQL 16.0 Documentation: Relational Data Integrity and Transaction Processing,' 2025. Available Online: https://www.postgresql.org/docs/</w:t>
      </w:r>
    </w:p>
    <w:sectPr w:rsidR="00FC693F" w:rsidRPr="0006063C" w:rsidSect="00034616">
      <w:headerReference w:type="default" r:id="rId9"/>
      <w:footerReference w:type="default" r:id="rId10"/>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0"/>
      </w:rPr>
      <w:t>CSE DEPARTMENT, SMS, LUCKNOW</w:t>
      <w:tab/>
      <w:tab/>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9"/>
      </w:rPr>
      <w:t>FleetFlow: Fleet Management &amp; Transportation Operations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